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2016"/>
      </w:tblGrid>
      <w:tr>
        <w:tc>
          <w:tcPr>
            <w:tcW w:type="dxa" w:w="4932"/>
          </w:tcPr>
          <w:p>
            <w:pPr>
              <w:spacing w:after="160"/>
            </w:pPr>
            <w:r>
              <w:rPr>
                <w:rFonts w:ascii="Times New Roman" w:hAnsi="Times New Roman"/>
                <w:sz w:val="20"/>
              </w:rPr>
              <w:t>COURSE: DSA0406 - Fundamentals of Data Science</w:t>
            </w:r>
          </w:p>
        </w:tc>
        <w:tc>
          <w:tcPr>
            <w:tcW w:type="dxa" w:w="4932"/>
          </w:tcPr>
          <w:p>
            <w:pPr>
              <w:spacing w:after="160"/>
            </w:pPr>
            <w:r>
              <w:rPr>
                <w:rFonts w:ascii="Times New Roman" w:hAnsi="Times New Roman"/>
                <w:sz w:val="20"/>
              </w:rPr>
              <w:t>Name: Siva Balan K</w:t>
            </w:r>
          </w:p>
        </w:tc>
      </w:tr>
      <w:tr>
        <w:tc>
          <w:tcPr>
            <w:tcW w:type="dxa" w:w="4932"/>
          </w:tcPr>
          <w:p>
            <w:pPr>
              <w:spacing w:after="160"/>
            </w:pPr>
            <w:r>
              <w:rPr>
                <w:rFonts w:ascii="Times New Roman" w:hAnsi="Times New Roman"/>
                <w:sz w:val="20"/>
              </w:rPr>
              <w:t>DATE: 13.10.2026</w:t>
            </w:r>
          </w:p>
        </w:tc>
        <w:tc>
          <w:tcPr>
            <w:tcW w:type="dxa" w:w="4932"/>
          </w:tcPr>
          <w:p>
            <w:pPr>
              <w:spacing w:after="160"/>
            </w:pPr>
            <w:r>
              <w:rPr>
                <w:rFonts w:ascii="Times New Roman" w:hAnsi="Times New Roman"/>
                <w:sz w:val="20"/>
              </w:rPr>
              <w:t>Reg.no: 192572037</w:t>
            </w:r>
          </w:p>
        </w:tc>
      </w:tr>
    </w:tbl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7: Using Pandas DataFrame operations, find the number of orders by each</w:t>
      </w:r>
      <w:r>
        <w:br/>
      </w:r>
      <w:r>
        <w:rPr>
          <w:rFonts w:ascii="Times New Roman" w:hAnsi="Times New Roman"/>
          <w:b/>
          <w:sz w:val="22"/>
        </w:rPr>
        <w:t>customer, average quantity for each product, and earliest and latest order dates.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using Pandas DataFrame operations, find the number of orders by each customer, average</w:t>
      </w:r>
      <w:r>
        <w:br/>
      </w:r>
      <w:r>
        <w:rPr>
          <w:rFonts w:ascii="Times New Roman" w:hAnsi="Times New Roman"/>
          <w:sz w:val="22"/>
        </w:rPr>
        <w:t>quantity for each product, and earliest and latest order dates.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pandas as pd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order_data = pd.DataFrame({</w:t>
      </w:r>
      <w:r>
        <w:br/>
      </w:r>
      <w:r>
        <w:rPr>
          <w:rFonts w:ascii="Times New Roman" w:hAnsi="Times New Roman"/>
          <w:sz w:val="18"/>
        </w:rPr>
        <w:t xml:space="preserve">         "customer_id": ["C101", "C102", "C101", "C103", "C102", "C101"],</w:t>
      </w:r>
      <w:r>
        <w:br/>
      </w:r>
      <w:r>
        <w:rPr>
          <w:rFonts w:ascii="Times New Roman" w:hAnsi="Times New Roman"/>
          <w:sz w:val="18"/>
        </w:rPr>
        <w:t xml:space="preserve">         "order_date": ["2026-09-02", "2026-09-05", "2026-09-10",</w:t>
      </w:r>
      <w:r>
        <w:br/>
      </w:r>
      <w:r>
        <w:rPr>
          <w:rFonts w:ascii="Times New Roman" w:hAnsi="Times New Roman"/>
          <w:sz w:val="18"/>
        </w:rPr>
        <w:t xml:space="preserve">                        "2026-09-15", "2026-09-20", "2026-09-28"],</w:t>
      </w:r>
      <w:r>
        <w:br/>
      </w:r>
      <w:r>
        <w:rPr>
          <w:rFonts w:ascii="Times New Roman" w:hAnsi="Times New Roman"/>
          <w:sz w:val="18"/>
        </w:rPr>
        <w:t xml:space="preserve">         "product_name": ["Laptop", "Mouse", "Keyboard", "Mouse", "Laptop", "Mouse"],</w:t>
      </w:r>
      <w:r>
        <w:br/>
      </w:r>
      <w:r>
        <w:rPr>
          <w:rFonts w:ascii="Times New Roman" w:hAnsi="Times New Roman"/>
          <w:sz w:val="18"/>
        </w:rPr>
        <w:t xml:space="preserve">         "order_quantity": [1, 3, 2, 1, 2, 4]</w:t>
      </w:r>
      <w:r>
        <w:br/>
      </w:r>
      <w:r>
        <w:rPr>
          <w:rFonts w:ascii="Times New Roman" w:hAnsi="Times New Roman"/>
          <w:sz w:val="18"/>
        </w:rPr>
        <w:t xml:space="preserve">     })</w:t>
      </w:r>
      <w:r>
        <w:br/>
      </w:r>
      <w:r>
        <w:rPr>
          <w:rFonts w:ascii="Times New Roman" w:hAnsi="Times New Roman"/>
          <w:sz w:val="18"/>
        </w:rPr>
        <w:t xml:space="preserve">     order_data["order_date"] = pd.to_datetime(order_data["order_date"])</w:t>
      </w:r>
      <w:r>
        <w:br/>
      </w:r>
      <w:r>
        <w:rPr>
          <w:rFonts w:ascii="Times New Roman" w:hAnsi="Times New Roman"/>
          <w:sz w:val="18"/>
        </w:rPr>
        <w:t xml:space="preserve">     print("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3518312" cy="184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8312" cy="184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8: How would you find the top 5 products that have been sold the most in</w:t>
      </w:r>
      <w:r>
        <w:br/>
      </w:r>
      <w:r>
        <w:rPr>
          <w:rFonts w:ascii="Times New Roman" w:hAnsi="Times New Roman"/>
          <w:b/>
          <w:sz w:val="22"/>
        </w:rPr>
        <w:t>the past month?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how would you find the top 5 products that have been sold the most in the past month?.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pandas as pd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analysis_date = pd.Timestamp("2026-10-01")</w:t>
      </w:r>
      <w:r>
        <w:br/>
      </w:r>
      <w:r>
        <w:rPr>
          <w:rFonts w:ascii="Times New Roman" w:hAnsi="Times New Roman"/>
          <w:sz w:val="18"/>
        </w:rPr>
        <w:t xml:space="preserve">     month_end = analysis_date.replace(day=1)</w:t>
      </w:r>
      <w:r>
        <w:br/>
      </w:r>
      <w:r>
        <w:rPr>
          <w:rFonts w:ascii="Times New Roman" w:hAnsi="Times New Roman"/>
          <w:sz w:val="18"/>
        </w:rPr>
        <w:t xml:space="preserve">     month_start = month_end - pd.DateOffset(months=1)</w:t>
      </w:r>
      <w:r>
        <w:br/>
      </w:r>
      <w:r>
        <w:rPr>
          <w:rFonts w:ascii="Times New Roman" w:hAnsi="Times New Roman"/>
          <w:sz w:val="18"/>
        </w:rPr>
        <w:t xml:space="preserve">     sales_data = pd.DataFrame({</w:t>
      </w:r>
      <w:r>
        <w:br/>
      </w:r>
      <w:r>
        <w:rPr>
          <w:rFonts w:ascii="Times New Roman" w:hAnsi="Times New Roman"/>
          <w:sz w:val="18"/>
        </w:rPr>
        <w:t xml:space="preserve">         "order_date": ["2026-09-02", "2026-09-04", "2026-09-07", "2026-09-09",</w:t>
      </w:r>
      <w:r>
        <w:br/>
      </w:r>
      <w:r>
        <w:rPr>
          <w:rFonts w:ascii="Times New Roman" w:hAnsi="Times New Roman"/>
          <w:sz w:val="18"/>
        </w:rPr>
        <w:t xml:space="preserve">                        "2026-09-12", "2026-09-15", "2026-09-18", "2026-09-25",</w:t>
      </w:r>
      <w:r>
        <w:br/>
      </w:r>
      <w:r>
        <w:rPr>
          <w:rFonts w:ascii="Times New Roman" w:hAnsi="Times New Roman"/>
          <w:sz w:val="18"/>
        </w:rPr>
        <w:t xml:space="preserve">                        "2026-08-30", "2026-10-01"],</w:t>
      </w:r>
      <w:r>
        <w:br/>
      </w:r>
      <w:r>
        <w:rPr>
          <w:rFonts w:ascii="Times New Roman" w:hAnsi="Times New Roman"/>
          <w:sz w:val="18"/>
        </w:rPr>
        <w:t xml:space="preserve">         "product_name": ["Mouse", "Keyboard", "Laptop", "Monitor", "Headphones",</w:t>
      </w:r>
      <w:r>
        <w:br/>
      </w:r>
      <w:r>
        <w:rPr>
          <w:rFonts w:ascii="Times New Roman" w:hAnsi="Times New Roman"/>
          <w:sz w:val="18"/>
        </w:rPr>
        <w:t xml:space="preserve">                          "Webcam", "Mouse", "Keyboard", "Webcam", "Laptop"],</w:t>
      </w:r>
      <w:r>
        <w:br/>
      </w:r>
      <w:r>
        <w:rPr>
          <w:rFonts w:ascii="Times New Roman" w:hAnsi="Times New Roman"/>
          <w:sz w:val="18"/>
        </w:rPr>
        <w:t xml:space="preserve">         "quantity": [40, 25, 10, 20, 30, 15, 35, 20, 100, 200]</w:t>
      </w:r>
      <w:r>
        <w:br/>
      </w:r>
      <w:r>
        <w:rPr>
          <w:rFonts w:ascii="Times New Roman" w:hAnsi="Times New Roman"/>
          <w:sz w:val="18"/>
        </w:rPr>
        <w:t xml:space="preserve">     })</w:t>
      </w:r>
      <w:r>
        <w:br/>
      </w:r>
      <w:r>
        <w:rPr>
          <w:rFonts w:ascii="Times New Roman" w:hAnsi="Times New Roman"/>
          <w:sz w:val="18"/>
        </w:rPr>
        <w:t xml:space="preserve">     sales_data["order_date"] = pd.to_datetime(sales_data["order_date"])</w:t>
      </w:r>
      <w:r>
        <w:br/>
      </w:r>
      <w:r>
        <w:rPr>
          <w:rFonts w:ascii="Times New Roman" w:hAnsi="Times New Roman"/>
          <w:sz w:val="18"/>
        </w:rPr>
        <w:t xml:space="preserve">     last_month = sales_data[</w:t>
      </w:r>
      <w:r>
        <w:br/>
      </w:r>
      <w:r>
        <w:rPr>
          <w:rFonts w:ascii="Times New Roman" w:hAnsi="Times New Roman"/>
          <w:sz w:val="18"/>
        </w:rPr>
        <w:t xml:space="preserve">         (sales_data["order_date"] &gt;= month_start) &amp;</w:t>
      </w:r>
      <w:r>
        <w:br/>
      </w:r>
      <w:r>
        <w:rPr>
          <w:rFonts w:ascii="Times New Roman" w:hAnsi="Times New Roman"/>
          <w:sz w:val="18"/>
        </w:rPr>
        <w:t xml:space="preserve">         (sales_data["order_date"] &lt; month_end)</w:t>
      </w:r>
      <w:r>
        <w:br/>
      </w:r>
      <w:r>
        <w:rPr>
          <w:rFonts w:ascii="Times New Roman" w:hAnsi="Times New Roman"/>
          <w:sz w:val="18"/>
        </w:rPr>
        <w:t xml:space="preserve">     ]</w:t>
      </w:r>
      <w:r>
        <w:br/>
      </w:r>
      <w:r>
        <w:rPr>
          <w:rFonts w:ascii="Times New Roman" w:hAnsi="Times New Roman"/>
          <w:sz w:val="18"/>
        </w:rPr>
        <w:t xml:space="preserve">     top_five = (last_month.groupby("product_name")["quantity"].sum()</w:t>
      </w:r>
      <w:r>
        <w:br/>
      </w:r>
      <w:r>
        <w:rPr>
          <w:rFonts w:ascii="Times New Roman" w:hAnsi="Times New Roman"/>
          <w:sz w:val="18"/>
        </w:rPr>
        <w:t xml:space="preserve">                 .sort_values(ascending=False).head(5))</w:t>
      </w:r>
      <w:r>
        <w:br/>
      </w:r>
      <w:r>
        <w:rPr>
          <w:rFonts w:ascii="Times New Roman" w:hAnsi="Times New Roman"/>
          <w:sz w:val="18"/>
        </w:rPr>
        <w:t xml:space="preserve">     print("Period:", month_start.date(), "to", (month_end - pd.Timedelta(days=1)).date())</w:t>
      </w:r>
      <w:r>
        <w:br/>
      </w:r>
      <w:r>
        <w:rPr>
          <w:rFonts w:ascii="Times New Roman" w:hAnsi="Times New Roman"/>
          <w:sz w:val="18"/>
        </w:rPr>
        <w:t xml:space="preserve">     print("Top five products by units sold:")</w:t>
      </w:r>
      <w:r>
        <w:br/>
      </w:r>
      <w:r>
        <w:rPr>
          <w:rFonts w:ascii="Times New Roman" w:hAnsi="Times New Roman"/>
          <w:sz w:val="18"/>
        </w:rPr>
        <w:t xml:space="preserve">     print(top_five.rename("units_sold"))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229143" cy="1332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143" cy="133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9: Using Pandas DataFrame operations, find average listing price by</w:t>
      </w:r>
      <w:r>
        <w:br/>
      </w:r>
      <w:r>
        <w:rPr>
          <w:rFonts w:ascii="Times New Roman" w:hAnsi="Times New Roman"/>
          <w:b/>
          <w:sz w:val="22"/>
        </w:rPr>
        <w:t>location, properties with more than four bedrooms, and the property with the largest area.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using Pandas DataFrame operations, find average listing price by location, properties with</w:t>
      </w:r>
      <w:r>
        <w:br/>
      </w:r>
      <w:r>
        <w:rPr>
          <w:rFonts w:ascii="Times New Roman" w:hAnsi="Times New Roman"/>
          <w:sz w:val="22"/>
        </w:rPr>
        <w:t>more than four bedrooms, and the property with the largest area.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pandas as pd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property_data = pd.DataFrame({</w:t>
      </w:r>
      <w:r>
        <w:br/>
      </w:r>
      <w:r>
        <w:rPr>
          <w:rFonts w:ascii="Times New Roman" w:hAnsi="Times New Roman"/>
          <w:sz w:val="18"/>
        </w:rPr>
        <w:t xml:space="preserve">         "property_id": ["P101", "P102", "P103", "P104", "P105", "P106"],</w:t>
      </w:r>
      <w:r>
        <w:br/>
      </w:r>
      <w:r>
        <w:rPr>
          <w:rFonts w:ascii="Times New Roman" w:hAnsi="Times New Roman"/>
          <w:sz w:val="18"/>
        </w:rPr>
        <w:t xml:space="preserve">         "location": ["Chennai", "Coimbatore", "Chennai", "Madurai", "Coimbatore", "Madurai"</w:t>
      </w:r>
      <w:r>
        <w:br/>
      </w:r>
      <w:r>
        <w:rPr>
          <w:rFonts w:ascii="Times New Roman" w:hAnsi="Times New Roman"/>
          <w:sz w:val="18"/>
        </w:rPr>
        <w:t xml:space="preserve">         "bedrooms": [3, 5, 6, 4, 2, 5],</w:t>
      </w:r>
      <w:r>
        <w:br/>
      </w:r>
      <w:r>
        <w:rPr>
          <w:rFonts w:ascii="Times New Roman" w:hAnsi="Times New Roman"/>
          <w:sz w:val="18"/>
        </w:rPr>
        <w:t xml:space="preserve">         "area_sq_ft": [1500, 2400, 3200, 1900, 1200, 2600],</w:t>
      </w:r>
      <w:r>
        <w:br/>
      </w:r>
      <w:r>
        <w:rPr>
          <w:rFonts w:ascii="Times New Roman" w:hAnsi="Times New Roman"/>
          <w:sz w:val="18"/>
        </w:rPr>
        <w:t xml:space="preserve">         "listing_price": [6500000, 7500000, 12500000, 5500000, 4000000, 8500000]</w:t>
      </w:r>
      <w:r>
        <w:br/>
      </w:r>
      <w:r>
        <w:rPr>
          <w:rFonts w:ascii="Times New Roman" w:hAnsi="Times New Roman"/>
          <w:sz w:val="18"/>
        </w:rPr>
        <w:t xml:space="preserve">     })</w:t>
      </w:r>
      <w:r>
        <w:br/>
      </w:r>
      <w:r>
        <w:rPr>
          <w:rFonts w:ascii="Times New Roman" w:hAnsi="Times New Roman"/>
          <w:sz w:val="18"/>
        </w:rPr>
        <w:t xml:space="preserve">     print("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3690852" cy="1845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852" cy="184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10: Develop a Python program to create a line plot and a bar plot of</w:t>
      </w:r>
      <w:r>
        <w:br/>
      </w:r>
      <w:r>
        <w:rPr>
          <w:rFonts w:ascii="Times New Roman" w:hAnsi="Times New Roman"/>
          <w:b/>
          <w:sz w:val="22"/>
        </w:rPr>
        <w:t>monthly sales data.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develop a Python program to create a line plot and a bar plot of monthly sales data.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matplotlib.pyplot as plt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months = ["Jan", "Feb", "Mar", "Apr", "May", "Jun",</w:t>
      </w:r>
      <w:r>
        <w:br/>
      </w:r>
      <w:r>
        <w:rPr>
          <w:rFonts w:ascii="Times New Roman" w:hAnsi="Times New Roman"/>
          <w:sz w:val="18"/>
        </w:rPr>
        <w:t xml:space="preserve">               "Jul", "Aug", "Sep", "Oct", "Nov", "Dec"]</w:t>
      </w:r>
      <w:r>
        <w:br/>
      </w:r>
      <w:r>
        <w:rPr>
          <w:rFonts w:ascii="Times New Roman" w:hAnsi="Times New Roman"/>
          <w:sz w:val="18"/>
        </w:rPr>
        <w:t xml:space="preserve">     sales = [12000, 15000, 14000, 18000, 21000, 20000,</w:t>
      </w:r>
      <w:r>
        <w:br/>
      </w:r>
      <w:r>
        <w:rPr>
          <w:rFonts w:ascii="Times New Roman" w:hAnsi="Times New Roman"/>
          <w:sz w:val="18"/>
        </w:rPr>
        <w:t xml:space="preserve">              24000, 26000, 25000, 28000, 31000, 35000]</w:t>
      </w:r>
      <w:r>
        <w:br/>
      </w:r>
      <w:r>
        <w:rPr>
          <w:rFonts w:ascii="Times New Roman" w:hAnsi="Times New Roman"/>
          <w:sz w:val="18"/>
        </w:rPr>
        <w:t xml:space="preserve">     fig, axes = plt.subplots(1, 2, figsize=(14, 4))</w:t>
      </w:r>
      <w:r>
        <w:br/>
      </w:r>
      <w:r>
        <w:rPr>
          <w:rFonts w:ascii="Times New Roman" w:hAnsi="Times New Roman"/>
          <w:sz w:val="18"/>
        </w:rPr>
        <w:t xml:space="preserve">     axes[0].plot(months, sales, marker="o", color="royalblue")</w:t>
      </w:r>
      <w:r>
        <w:br/>
      </w:r>
      <w:r>
        <w:rPr>
          <w:rFonts w:ascii="Times New Roman" w:hAnsi="Times New Roman"/>
          <w:sz w:val="18"/>
        </w:rPr>
        <w:t xml:space="preserve">     axes[0].set_title("Monthly sales: line plot")</w:t>
      </w:r>
      <w:r>
        <w:br/>
      </w:r>
      <w:r>
        <w:rPr>
          <w:rFonts w:ascii="Times New Roman" w:hAnsi="Times New Roman"/>
          <w:sz w:val="18"/>
        </w:rPr>
        <w:t xml:space="preserve">     axes[0].grid(alpha=0.3)</w:t>
      </w:r>
      <w:r>
        <w:br/>
      </w:r>
      <w:r>
        <w:rPr>
          <w:rFonts w:ascii="Times New Roman" w:hAnsi="Times New Roman"/>
          <w:sz w:val="18"/>
        </w:rPr>
        <w:t xml:space="preserve">     axes[1].bar(months, sales, color="seagreen")</w:t>
      </w:r>
      <w:r>
        <w:br/>
      </w:r>
      <w:r>
        <w:rPr>
          <w:rFonts w:ascii="Times New Roman" w:hAnsi="Times New Roman"/>
          <w:sz w:val="18"/>
        </w:rPr>
        <w:t xml:space="preserve">     axes[1].set_title("Monthly sales: bar plot")</w:t>
      </w:r>
      <w:r>
        <w:br/>
      </w:r>
      <w:r>
        <w:rPr>
          <w:rFonts w:ascii="Times New Roman" w:hAnsi="Times New Roman"/>
          <w:sz w:val="18"/>
        </w:rPr>
        <w:t xml:space="preserve">     for ax in axes:</w:t>
      </w:r>
      <w:r>
        <w:br/>
      </w:r>
      <w:r>
        <w:rPr>
          <w:rFonts w:ascii="Times New Roman" w:hAnsi="Times New Roman"/>
          <w:sz w:val="18"/>
        </w:rPr>
        <w:t xml:space="preserve">         ax.set_xlabel("Month")</w:t>
      </w:r>
      <w:r>
        <w:br/>
      </w:r>
      <w:r>
        <w:rPr>
          <w:rFonts w:ascii="Times New Roman" w:hAnsi="Times New Roman"/>
          <w:sz w:val="18"/>
        </w:rPr>
        <w:t xml:space="preserve">         ax.set_ylabel("Sales (INR)")</w:t>
      </w:r>
      <w:r>
        <w:br/>
      </w:r>
      <w:r>
        <w:rPr>
          <w:rFonts w:ascii="Times New Roman" w:hAnsi="Times New Roman"/>
          <w:sz w:val="18"/>
        </w:rPr>
        <w:t xml:space="preserve">     plt.tight_layout()</w:t>
      </w:r>
      <w:r>
        <w:br/>
      </w:r>
      <w:r>
        <w:rPr>
          <w:rFonts w:ascii="Times New Roman" w:hAnsi="Times New Roman"/>
          <w:sz w:val="18"/>
        </w:rPr>
        <w:t xml:space="preserve">     plt.show()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3089358" cy="1846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358" cy="184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11: Create line, scatter and bar plots of sales data for a month using</w:t>
      </w:r>
      <w:r>
        <w:br/>
      </w:r>
      <w:r>
        <w:rPr>
          <w:rFonts w:ascii="Times New Roman" w:hAnsi="Times New Roman"/>
          <w:b/>
          <w:sz w:val="22"/>
        </w:rPr>
        <w:t>Matplotlib.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create line, scatter and bar plots of sales data for a month using Matplotlib.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matplotlib.pyplot as plt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days = list(range(1, 31))</w:t>
      </w:r>
      <w:r>
        <w:br/>
      </w:r>
      <w:r>
        <w:rPr>
          <w:rFonts w:ascii="Times New Roman" w:hAnsi="Times New Roman"/>
          <w:sz w:val="18"/>
        </w:rPr>
        <w:t xml:space="preserve">     sales = [12, 14, 10, 18, 20, 22, 19, 25, 24, 28,</w:t>
      </w:r>
      <w:r>
        <w:br/>
      </w:r>
      <w:r>
        <w:rPr>
          <w:rFonts w:ascii="Times New Roman" w:hAnsi="Times New Roman"/>
          <w:sz w:val="18"/>
        </w:rPr>
        <w:t xml:space="preserve">              26, 30, 32, 29, 35, 36, 33, 38, 40, 37,</w:t>
      </w:r>
      <w:r>
        <w:br/>
      </w:r>
      <w:r>
        <w:rPr>
          <w:rFonts w:ascii="Times New Roman" w:hAnsi="Times New Roman"/>
          <w:sz w:val="18"/>
        </w:rPr>
        <w:t xml:space="preserve">              42, 44, 41, 46, 48, 45, 50, 52, 49, 55]</w:t>
      </w:r>
      <w:r>
        <w:br/>
      </w:r>
      <w:r>
        <w:rPr>
          <w:rFonts w:ascii="Times New Roman" w:hAnsi="Times New Roman"/>
          <w:sz w:val="18"/>
        </w:rPr>
        <w:t xml:space="preserve">     fig, axes = plt.subplots(3, 1, figsize=(11, 10))</w:t>
      </w:r>
      <w:r>
        <w:br/>
      </w:r>
      <w:r>
        <w:rPr>
          <w:rFonts w:ascii="Times New Roman" w:hAnsi="Times New Roman"/>
          <w:sz w:val="18"/>
        </w:rPr>
        <w:t xml:space="preserve">     axes[0].plot(days, sales, marker="o", color="royalblue")</w:t>
      </w:r>
      <w:r>
        <w:br/>
      </w:r>
      <w:r>
        <w:rPr>
          <w:rFonts w:ascii="Times New Roman" w:hAnsi="Times New Roman"/>
          <w:sz w:val="18"/>
        </w:rPr>
        <w:t xml:space="preserve">     axes[0].set_title("Daily product sales: line plot")</w:t>
      </w:r>
      <w:r>
        <w:br/>
      </w:r>
      <w:r>
        <w:rPr>
          <w:rFonts w:ascii="Times New Roman" w:hAnsi="Times New Roman"/>
          <w:sz w:val="18"/>
        </w:rPr>
        <w:t xml:space="preserve">     axes[1].scatter(days, sales, color="darkorange")</w:t>
      </w:r>
      <w:r>
        <w:br/>
      </w:r>
      <w:r>
        <w:rPr>
          <w:rFonts w:ascii="Times New Roman" w:hAnsi="Times New Roman"/>
          <w:sz w:val="18"/>
        </w:rPr>
        <w:t xml:space="preserve">     axes[1].set_title("Daily product sales: scatter plot")</w:t>
      </w:r>
      <w:r>
        <w:br/>
      </w:r>
      <w:r>
        <w:rPr>
          <w:rFonts w:ascii="Times New Roman" w:hAnsi="Times New Roman"/>
          <w:sz w:val="18"/>
        </w:rPr>
        <w:t xml:space="preserve">     axes[2].bar(days, sales, color="seagreen")</w:t>
      </w:r>
      <w:r>
        <w:br/>
      </w:r>
      <w:r>
        <w:rPr>
          <w:rFonts w:ascii="Times New Roman" w:hAnsi="Times New Roman"/>
          <w:sz w:val="18"/>
        </w:rPr>
        <w:t xml:space="preserve">     axes[2].set_title("Daily product sales: bar plot")</w:t>
      </w:r>
      <w:r>
        <w:br/>
      </w:r>
      <w:r>
        <w:rPr>
          <w:rFonts w:ascii="Times New Roman" w:hAnsi="Times New Roman"/>
          <w:sz w:val="18"/>
        </w:rPr>
        <w:t xml:space="preserve">     for ax in axes:</w:t>
      </w:r>
      <w:r>
        <w:br/>
      </w:r>
      <w:r>
        <w:rPr>
          <w:rFonts w:ascii="Times New Roman" w:hAnsi="Times New Roman"/>
          <w:sz w:val="18"/>
        </w:rPr>
        <w:t xml:space="preserve">         ax.set_xlabel("Day of September")</w:t>
      </w:r>
      <w:r>
        <w:br/>
      </w:r>
      <w:r>
        <w:rPr>
          <w:rFonts w:ascii="Times New Roman" w:hAnsi="Times New Roman"/>
          <w:sz w:val="18"/>
        </w:rPr>
        <w:t xml:space="preserve">         ax.set_ylabel("Units sold")</w:t>
      </w:r>
      <w:r>
        <w:br/>
      </w:r>
      <w:r>
        <w:rPr>
          <w:rFonts w:ascii="Times New Roman" w:hAnsi="Times New Roman"/>
          <w:sz w:val="18"/>
        </w:rPr>
        <w:t xml:space="preserve">         ax.set_xticks(range(1, 31, 2))</w:t>
      </w:r>
      <w:r>
        <w:br/>
      </w:r>
      <w:r>
        <w:rPr>
          <w:rFonts w:ascii="Times New Roman" w:hAnsi="Times New Roman"/>
          <w:sz w:val="18"/>
        </w:rPr>
        <w:t xml:space="preserve">         ax.grid(axis="y", alpha=0.3)</w:t>
      </w:r>
      <w:r>
        <w:br/>
      </w:r>
      <w:r>
        <w:rPr>
          <w:rFonts w:ascii="Times New Roman" w:hAnsi="Times New Roman"/>
          <w:sz w:val="18"/>
        </w:rPr>
        <w:t xml:space="preserve">     plt.tight_layout()</w:t>
      </w:r>
      <w:r>
        <w:br/>
      </w:r>
      <w:r>
        <w:rPr>
          <w:rFonts w:ascii="Times New Roman" w:hAnsi="Times New Roman"/>
          <w:sz w:val="18"/>
        </w:rPr>
        <w:t xml:space="preserve">     plt.show()</w:t>
      </w:r>
      <w:r>
        <w:br/>
      </w:r>
      <w:r>
        <w:rPr>
          <w:rFonts w:ascii="Times New Roman" w:hAnsi="Times New Roman"/>
          <w:sz w:val="18"/>
        </w:rPr>
        <w:t xml:space="preserve">     print("Total units sold in the month:", sum(sales))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2206102" cy="1635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6102" cy="163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12: Develop a Python program to create a line plot of monthly temperature</w:t>
      </w:r>
      <w:r>
        <w:br/>
      </w:r>
      <w:r>
        <w:rPr>
          <w:rFonts w:ascii="Times New Roman" w:hAnsi="Times New Roman"/>
          <w:b/>
          <w:sz w:val="22"/>
        </w:rPr>
        <w:t>and a scatter plot of monthly rainfall.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develop a Python program to create a line plot of monthly temperature and a scatter plot of</w:t>
      </w:r>
      <w:r>
        <w:br/>
      </w:r>
      <w:r>
        <w:rPr>
          <w:rFonts w:ascii="Times New Roman" w:hAnsi="Times New Roman"/>
          <w:sz w:val="22"/>
        </w:rPr>
        <w:t>monthly rainfall.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matplotlib.pyplot as plt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months = ["Jan", "Feb", "Mar", "Apr", "May", "Jun",</w:t>
      </w:r>
      <w:r>
        <w:br/>
      </w:r>
      <w:r>
        <w:rPr>
          <w:rFonts w:ascii="Times New Roman" w:hAnsi="Times New Roman"/>
          <w:sz w:val="18"/>
        </w:rPr>
        <w:t xml:space="preserve">               "Jul", "Aug", "Sep", "Oct", "Nov", "Dec"]</w:t>
      </w:r>
      <w:r>
        <w:br/>
      </w:r>
      <w:r>
        <w:rPr>
          <w:rFonts w:ascii="Times New Roman" w:hAnsi="Times New Roman"/>
          <w:sz w:val="18"/>
        </w:rPr>
        <w:t xml:space="preserve">     temperature = [24, 25, 28, 31, 34, 33, 31, 30, 29, 27, 25, 24]</w:t>
      </w:r>
      <w:r>
        <w:br/>
      </w:r>
      <w:r>
        <w:rPr>
          <w:rFonts w:ascii="Times New Roman" w:hAnsi="Times New Roman"/>
          <w:sz w:val="18"/>
        </w:rPr>
        <w:t xml:space="preserve">     rainfall = [20, 15, 10, 25, 45, 65, 80, 95, 120, 180, 200, 90]</w:t>
      </w:r>
      <w:r>
        <w:br/>
      </w:r>
      <w:r>
        <w:rPr>
          <w:rFonts w:ascii="Times New Roman" w:hAnsi="Times New Roman"/>
          <w:sz w:val="18"/>
        </w:rPr>
        <w:t xml:space="preserve">     fig, axes = plt.subplots(1, 2, figsize=(14, 4))</w:t>
      </w:r>
      <w:r>
        <w:br/>
      </w:r>
      <w:r>
        <w:rPr>
          <w:rFonts w:ascii="Times New Roman" w:hAnsi="Times New Roman"/>
          <w:sz w:val="18"/>
        </w:rPr>
        <w:t xml:space="preserve">     axes[0].plot(months, temperature, marker="o", color="tomato")</w:t>
      </w:r>
      <w:r>
        <w:br/>
      </w:r>
      <w:r>
        <w:rPr>
          <w:rFonts w:ascii="Times New Roman" w:hAnsi="Times New Roman"/>
          <w:sz w:val="18"/>
        </w:rPr>
        <w:t xml:space="preserve">     axes[0].set_title("Monthly temperature")</w:t>
      </w:r>
      <w:r>
        <w:br/>
      </w:r>
      <w:r>
        <w:rPr>
          <w:rFonts w:ascii="Times New Roman" w:hAnsi="Times New Roman"/>
          <w:sz w:val="18"/>
        </w:rPr>
        <w:t xml:space="preserve">     axes[0].set_ylabel("Temperature (degrees C)")</w:t>
      </w:r>
      <w:r>
        <w:br/>
      </w:r>
      <w:r>
        <w:rPr>
          <w:rFonts w:ascii="Times New Roman" w:hAnsi="Times New Roman"/>
          <w:sz w:val="18"/>
        </w:rPr>
        <w:t xml:space="preserve">     axes[1].scatter(months, rainfall, color="royalblue", s=70)</w:t>
      </w:r>
      <w:r>
        <w:br/>
      </w:r>
      <w:r>
        <w:rPr>
          <w:rFonts w:ascii="Times New Roman" w:hAnsi="Times New Roman"/>
          <w:sz w:val="18"/>
        </w:rPr>
        <w:t xml:space="preserve">     axes[1].set_title("Monthly rainfall")</w:t>
      </w:r>
      <w:r>
        <w:br/>
      </w:r>
      <w:r>
        <w:rPr>
          <w:rFonts w:ascii="Times New Roman" w:hAnsi="Times New Roman"/>
          <w:sz w:val="18"/>
        </w:rPr>
        <w:t xml:space="preserve">     axes[1].set_ylabel("Rainfall (mm)")</w:t>
      </w:r>
      <w:r>
        <w:br/>
      </w:r>
      <w:r>
        <w:rPr>
          <w:rFonts w:ascii="Times New Roman" w:hAnsi="Times New Roman"/>
          <w:sz w:val="18"/>
        </w:rPr>
        <w:t xml:space="preserve">     for ax in axes:</w:t>
      </w:r>
      <w:r>
        <w:br/>
      </w:r>
      <w:r>
        <w:rPr>
          <w:rFonts w:ascii="Times New Roman" w:hAnsi="Times New Roman"/>
          <w:sz w:val="18"/>
        </w:rPr>
        <w:t xml:space="preserve">         ax.set_xlabel("Month")</w:t>
      </w:r>
      <w:r>
        <w:br/>
      </w:r>
      <w:r>
        <w:rPr>
          <w:rFonts w:ascii="Times New Roman" w:hAnsi="Times New Roman"/>
          <w:sz w:val="18"/>
        </w:rPr>
        <w:t xml:space="preserve">         ax.grid(alpha=0.3)</w:t>
      </w:r>
      <w:r>
        <w:br/>
      </w:r>
      <w:r>
        <w:rPr>
          <w:rFonts w:ascii="Times New Roman" w:hAnsi="Times New Roman"/>
          <w:sz w:val="18"/>
        </w:rPr>
        <w:t xml:space="preserve">     plt.tight_layout()</w:t>
      </w:r>
      <w:r>
        <w:br/>
      </w:r>
      <w:r>
        <w:rPr>
          <w:rFonts w:ascii="Times New Roman" w:hAnsi="Times New Roman"/>
          <w:sz w:val="18"/>
        </w:rPr>
        <w:t xml:space="preserve">     plt.show()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3746668" cy="1844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668" cy="1844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13: Develop a Python program to calculate the frequency distribution of</w:t>
      </w:r>
      <w:r>
        <w:br/>
      </w:r>
      <w:r>
        <w:rPr>
          <w:rFonts w:ascii="Times New Roman" w:hAnsi="Times New Roman"/>
          <w:b/>
          <w:sz w:val="22"/>
        </w:rPr>
        <w:t>words in a text document.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develop a Python program to calculate the frequency distribution of words in a text document.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87" w:after="0" w:line="240" w:lineRule="auto"/>
        <w:ind w:left="360"/>
      </w:pPr>
      <w:r>
        <w:rPr>
          <w:rFonts w:ascii="Times New Roman" w:hAnsi="Times New Roman"/>
          <w:sz w:val="14"/>
        </w:rPr>
        <w:t>from pathlib import Path</w:t>
      </w:r>
      <w:r>
        <w:br/>
      </w:r>
      <w:r>
        <w:rPr>
          <w:rFonts w:ascii="Times New Roman" w:hAnsi="Times New Roman"/>
          <w:sz w:val="14"/>
        </w:rPr>
        <w:t xml:space="preserve">     from collections import Counter</w:t>
      </w:r>
      <w:r>
        <w:br/>
      </w:r>
      <w:r>
        <w:rPr>
          <w:rFonts w:ascii="Times New Roman" w:hAnsi="Times New Roman"/>
          <w:sz w:val="14"/>
        </w:rPr>
        <w:t xml:space="preserve">     import re</w:t>
      </w:r>
      <w:r>
        <w:br/>
      </w:r>
      <w:r>
        <w:rPr>
          <w:rFonts w:ascii="Times New Roman" w:hAnsi="Times New Roman"/>
          <w:sz w:val="14"/>
        </w:rPr>
        <w:t xml:space="preserve">     import pandas as pd</w:t>
      </w:r>
    </w:p>
    <w:p>
      <w:pPr>
        <w:spacing w:before="196" w:after="0" w:line="240" w:lineRule="auto"/>
        <w:ind w:left="360"/>
      </w:pPr>
      <w:r>
        <w:rPr>
          <w:rFonts w:ascii="Times New Roman" w:hAnsi="Times New Roman"/>
          <w:sz w:val="14"/>
        </w:rPr>
        <w:t xml:space="preserve">     file_path = Path("sample_text.txt")</w:t>
      </w:r>
      <w:r>
        <w:br/>
      </w:r>
      <w:r>
        <w:rPr>
          <w:rFonts w:ascii="Times New Roman" w:hAnsi="Times New Roman"/>
          <w:sz w:val="14"/>
        </w:rPr>
        <w:t xml:space="preserve">     if not file_path.exists():</w:t>
      </w:r>
      <w:r>
        <w:br/>
      </w:r>
      <w:r>
        <w:rPr>
          <w:rFonts w:ascii="Times New Roman" w:hAnsi="Times New Roman"/>
          <w:sz w:val="14"/>
        </w:rPr>
        <w:t xml:space="preserve">         file_path.write_text(</w:t>
      </w:r>
      <w:r>
        <w:br/>
      </w:r>
      <w:r>
        <w:rPr>
          <w:rFonts w:ascii="Times New Roman" w:hAnsi="Times New Roman"/>
          <w:sz w:val="14"/>
        </w:rPr>
        <w:t xml:space="preserve">             "Data science uses data to find patterns. Python makes data analysis "</w:t>
      </w:r>
      <w:r>
        <w:br/>
      </w:r>
      <w:r>
        <w:rPr>
          <w:rFonts w:ascii="Times New Roman" w:hAnsi="Times New Roman"/>
          <w:sz w:val="14"/>
        </w:rPr>
        <w:t xml:space="preserve">             "simple. Data analysis helps companies make better decisions.",</w:t>
      </w:r>
      <w:r>
        <w:br/>
      </w:r>
      <w:r>
        <w:rPr>
          <w:rFonts w:ascii="Times New Roman" w:hAnsi="Times New Roman"/>
          <w:sz w:val="14"/>
        </w:rPr>
        <w:t xml:space="preserve">             encoding="utf-8"</w:t>
      </w:r>
      <w:r>
        <w:br/>
      </w:r>
      <w:r>
        <w:rPr>
          <w:rFonts w:ascii="Times New Roman" w:hAnsi="Times New Roman"/>
          <w:sz w:val="14"/>
        </w:rPr>
        <w:t xml:space="preserve">         )</w:t>
      </w:r>
      <w:r>
        <w:br/>
      </w:r>
      <w:r>
        <w:rPr>
          <w:rFonts w:ascii="Times New Roman" w:hAnsi="Times New Roman"/>
          <w:sz w:val="14"/>
        </w:rPr>
        <w:t xml:space="preserve">     text = file_path.read_text(encoding="utf-8")</w:t>
      </w:r>
      <w:r>
        <w:br/>
      </w:r>
      <w:r>
        <w:rPr>
          <w:rFonts w:ascii="Times New Roman" w:hAnsi="Times New Roman"/>
          <w:sz w:val="14"/>
        </w:rPr>
        <w:t xml:space="preserve">     words = re.findall(r"\b[a-z]+\b", text.lower())</w:t>
      </w:r>
      <w:r>
        <w:br/>
      </w:r>
      <w:r>
        <w:rPr>
          <w:rFonts w:ascii="Times New Roman" w:hAnsi="Times New Roman"/>
          <w:sz w:val="14"/>
        </w:rPr>
        <w:t xml:space="preserve">     frequency = Counter(words)</w:t>
      </w:r>
      <w:r>
        <w:br/>
      </w:r>
      <w:r>
        <w:rPr>
          <w:rFonts w:ascii="Times New Roman" w:hAnsi="Times New Roman"/>
          <w:sz w:val="14"/>
        </w:rPr>
        <w:t xml:space="preserve">     table = pd.DataFrame(frequency.most_common(), columns=["word", "frequency"])</w:t>
      </w:r>
      <w:r>
        <w:br/>
      </w:r>
      <w:r>
        <w:rPr>
          <w:rFonts w:ascii="Times New Roman" w:hAnsi="Times New Roman"/>
          <w:sz w:val="14"/>
        </w:rPr>
        <w:t xml:space="preserve">     print(table.to_string(index=False))</w:t>
      </w:r>
    </w:p>
    <w:p>
      <w:pPr>
        <w:spacing w:before="356" w:after="0" w:line="240" w:lineRule="auto"/>
        <w:ind w:left="360"/>
      </w:pPr>
      <w:r>
        <w:rPr>
          <w:rFonts w:ascii="Times New Roman" w:hAnsi="Times New Roman"/>
          <w:sz w:val="14"/>
        </w:rPr>
        <w:t xml:space="preserve">         word  frequency</w:t>
      </w:r>
      <w:r>
        <w:br/>
      </w:r>
      <w:r>
        <w:rPr>
          <w:rFonts w:ascii="Times New Roman" w:hAnsi="Times New Roman"/>
          <w:sz w:val="14"/>
        </w:rPr>
        <w:t xml:space="preserve">         data          4</w:t>
      </w:r>
      <w:r>
        <w:br/>
      </w:r>
      <w:r>
        <w:rPr>
          <w:rFonts w:ascii="Times New Roman" w:hAnsi="Times New Roman"/>
          <w:sz w:val="14"/>
        </w:rPr>
        <w:t xml:space="preserve">     analysis          2</w:t>
      </w:r>
      <w:r>
        <w:br/>
      </w:r>
      <w:r>
        <w:rPr>
          <w:rFonts w:ascii="Times New Roman" w:hAnsi="Times New Roman"/>
          <w:sz w:val="14"/>
        </w:rPr>
        <w:t xml:space="preserve">      science          1</w:t>
      </w:r>
      <w:r>
        <w:br/>
      </w:r>
      <w:r>
        <w:rPr>
          <w:rFonts w:ascii="Times New Roman" w:hAnsi="Times New Roman"/>
          <w:sz w:val="14"/>
        </w:rPr>
        <w:t xml:space="preserve">         uses          1</w:t>
      </w:r>
      <w:r>
        <w:br/>
      </w:r>
      <w:r>
        <w:rPr>
          <w:rFonts w:ascii="Times New Roman" w:hAnsi="Times New Roman"/>
          <w:sz w:val="14"/>
        </w:rPr>
        <w:t xml:space="preserve">           to          1</w:t>
      </w:r>
      <w:r>
        <w:br/>
      </w:r>
      <w:r>
        <w:rPr>
          <w:rFonts w:ascii="Times New Roman" w:hAnsi="Times New Roman"/>
          <w:sz w:val="14"/>
        </w:rPr>
        <w:t xml:space="preserve">         find          1</w:t>
      </w:r>
      <w:r>
        <w:br/>
      </w:r>
      <w:r>
        <w:rPr>
          <w:rFonts w:ascii="Times New Roman" w:hAnsi="Times New Roman"/>
          <w:sz w:val="14"/>
        </w:rPr>
        <w:t xml:space="preserve">     patterns          1</w:t>
      </w:r>
      <w:r>
        <w:br/>
      </w:r>
      <w:r>
        <w:rPr>
          <w:rFonts w:ascii="Times New Roman" w:hAnsi="Times New Roman"/>
          <w:sz w:val="14"/>
        </w:rPr>
        <w:t xml:space="preserve">       python          1</w:t>
      </w:r>
      <w:r>
        <w:br/>
      </w:r>
      <w:r>
        <w:rPr>
          <w:rFonts w:ascii="Times New Roman" w:hAnsi="Times New Roman"/>
          <w:sz w:val="14"/>
        </w:rPr>
        <w:t xml:space="preserve">        makes          1</w:t>
      </w:r>
      <w:r>
        <w:br/>
      </w:r>
      <w:r>
        <w:rPr>
          <w:rFonts w:ascii="Times New Roman" w:hAnsi="Times New Roman"/>
          <w:sz w:val="14"/>
        </w:rPr>
        <w:t xml:space="preserve">       simple          1</w:t>
      </w:r>
      <w:r>
        <w:br/>
      </w:r>
      <w:r>
        <w:rPr>
          <w:rFonts w:ascii="Times New Roman" w:hAnsi="Times New Roman"/>
          <w:sz w:val="14"/>
        </w:rPr>
        <w:t xml:space="preserve">        helps          1</w:t>
      </w:r>
      <w:r>
        <w:br/>
      </w:r>
      <w:r>
        <w:rPr>
          <w:rFonts w:ascii="Times New Roman" w:hAnsi="Times New Roman"/>
          <w:sz w:val="14"/>
        </w:rPr>
        <w:t xml:space="preserve">    companies          1</w:t>
      </w:r>
      <w:r>
        <w:br/>
      </w:r>
      <w:r>
        <w:rPr>
          <w:rFonts w:ascii="Times New Roman" w:hAnsi="Times New Roman"/>
          <w:sz w:val="14"/>
        </w:rPr>
        <w:t xml:space="preserve">         make          1</w:t>
      </w:r>
      <w:r>
        <w:br/>
      </w:r>
      <w:r>
        <w:rPr>
          <w:rFonts w:ascii="Times New Roman" w:hAnsi="Times New Roman"/>
          <w:sz w:val="14"/>
        </w:rPr>
        <w:t xml:space="preserve">       better          1</w:t>
      </w:r>
      <w:r>
        <w:br/>
      </w:r>
      <w:r>
        <w:rPr>
          <w:rFonts w:ascii="Times New Roman" w:hAnsi="Times New Roman"/>
          <w:sz w:val="14"/>
        </w:rPr>
        <w:t xml:space="preserve">    decisions          1</w:t>
      </w:r>
    </w:p>
    <w:p>
      <w:pPr>
        <w:spacing w:before="188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905500" cy="628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14: Develop Python code to find the frequency distribution of ages of</w:t>
      </w:r>
      <w:r>
        <w:br/>
      </w:r>
      <w:r>
        <w:rPr>
          <w:rFonts w:ascii="Times New Roman" w:hAnsi="Times New Roman"/>
          <w:b/>
          <w:sz w:val="22"/>
        </w:rPr>
        <w:t>customers who purchased in the past month.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develop Python code to find the frequency distribution of ages of customers who purchased in</w:t>
      </w:r>
      <w:r>
        <w:br/>
      </w:r>
      <w:r>
        <w:rPr>
          <w:rFonts w:ascii="Times New Roman" w:hAnsi="Times New Roman"/>
          <w:sz w:val="22"/>
        </w:rPr>
        <w:t>the past month.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pandas as pd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purchase_data = pd.DataFrame({</w:t>
      </w:r>
      <w:r>
        <w:br/>
      </w:r>
      <w:r>
        <w:rPr>
          <w:rFonts w:ascii="Times New Roman" w:hAnsi="Times New Roman"/>
          <w:sz w:val="18"/>
        </w:rPr>
        <w:t xml:space="preserve">         "customer_id": ["C101", "C102", "C103", "C101", "C104", "C105", "C106", "C107"],</w:t>
      </w:r>
      <w:r>
        <w:br/>
      </w:r>
      <w:r>
        <w:rPr>
          <w:rFonts w:ascii="Times New Roman" w:hAnsi="Times New Roman"/>
          <w:sz w:val="18"/>
        </w:rPr>
        <w:t xml:space="preserve">         "age": [22, 25, 22, 22, 30, 25, 35, 40],</w:t>
      </w:r>
      <w:r>
        <w:br/>
      </w:r>
      <w:r>
        <w:rPr>
          <w:rFonts w:ascii="Times New Roman" w:hAnsi="Times New Roman"/>
          <w:sz w:val="18"/>
        </w:rPr>
        <w:t xml:space="preserve">         "purchase_date": ["2026-09-02", "2026-09-05", "2026-09-08", "2026-09-12",</w:t>
      </w:r>
      <w:r>
        <w:br/>
      </w:r>
      <w:r>
        <w:rPr>
          <w:rFonts w:ascii="Times New Roman" w:hAnsi="Times New Roman"/>
          <w:sz w:val="18"/>
        </w:rPr>
        <w:t xml:space="preserve">                           "2026-09-16", "2026-09-20", "2026-09-27", "2026-08-25"]</w:t>
      </w:r>
      <w:r>
        <w:br/>
      </w:r>
      <w:r>
        <w:rPr>
          <w:rFonts w:ascii="Times New Roman" w:hAnsi="Times New Roman"/>
          <w:sz w:val="18"/>
        </w:rPr>
        <w:t xml:space="preserve">     })</w:t>
      </w:r>
      <w:r>
        <w:br/>
      </w:r>
      <w:r>
        <w:rPr>
          <w:rFonts w:ascii="Times New Roman" w:hAnsi="Times New Roman"/>
          <w:sz w:val="18"/>
        </w:rPr>
        <w:t xml:space="preserve">     purchase_data["purchase_date"] = pd.to_datetime(purchase_data["purchase_date"])</w:t>
      </w:r>
      <w:r>
        <w:br/>
      </w:r>
      <w:r>
        <w:rPr>
          <w:rFonts w:ascii="Times New Roman" w:hAnsi="Times New Roman"/>
          <w:sz w:val="18"/>
        </w:rPr>
        <w:t xml:space="preserve">     analysis_date = pd.Timestamp("2026-10-01")</w:t>
      </w:r>
      <w:r>
        <w:br/>
      </w:r>
      <w:r>
        <w:rPr>
          <w:rFonts w:ascii="Times New Roman" w:hAnsi="Times New Roman"/>
          <w:sz w:val="18"/>
        </w:rPr>
        <w:t xml:space="preserve">     month_end = analysis_date.replace(day=1)</w:t>
      </w:r>
      <w:r>
        <w:br/>
      </w:r>
      <w:r>
        <w:rPr>
          <w:rFonts w:ascii="Times New Roman" w:hAnsi="Times New Roman"/>
          <w:sz w:val="18"/>
        </w:rPr>
        <w:t xml:space="preserve">     month_start = month_end - pd.DateOffset(months=1)</w:t>
      </w:r>
      <w:r>
        <w:br/>
      </w:r>
      <w:r>
        <w:rPr>
          <w:rFonts w:ascii="Times New Roman" w:hAnsi="Times New Roman"/>
          <w:sz w:val="18"/>
        </w:rPr>
        <w:t xml:space="preserve">     customers = purchase_data[</w:t>
      </w:r>
      <w:r>
        <w:br/>
      </w:r>
      <w:r>
        <w:rPr>
          <w:rFonts w:ascii="Times New Roman" w:hAnsi="Times New Roman"/>
          <w:sz w:val="18"/>
        </w:rPr>
        <w:t xml:space="preserve">         (purchase_data["purchase_date"] &gt;= month_start) &amp;</w:t>
      </w:r>
      <w:r>
        <w:br/>
      </w:r>
      <w:r>
        <w:rPr>
          <w:rFonts w:ascii="Times New Roman" w:hAnsi="Times New Roman"/>
          <w:sz w:val="18"/>
        </w:rPr>
        <w:t xml:space="preserve">         (purchase_data["purchase_date"] &lt; month_end)</w:t>
      </w:r>
      <w:r>
        <w:br/>
      </w:r>
      <w:r>
        <w:rPr>
          <w:rFonts w:ascii="Times New Roman" w:hAnsi="Times New Roman"/>
          <w:sz w:val="18"/>
        </w:rPr>
        <w:t xml:space="preserve">     ].drop_duplicates("customer_id")</w:t>
      </w:r>
      <w:r>
        <w:br/>
      </w:r>
      <w:r>
        <w:rPr>
          <w:rFonts w:ascii="Times New Roman" w:hAnsi="Times New Roman"/>
          <w:sz w:val="18"/>
        </w:rPr>
        <w:t xml:space="preserve">     age_frequency = customers["age"].value_counts().sort_index()</w:t>
      </w:r>
      <w:r>
        <w:br/>
      </w:r>
      <w:r>
        <w:rPr>
          <w:rFonts w:ascii="Times New Roman" w:hAnsi="Times New Roman"/>
          <w:sz w:val="18"/>
        </w:rPr>
        <w:t xml:space="preserve">     print("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905500" cy="1797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15: Develop a Python program to calculate the frequency distribution of</w:t>
      </w:r>
      <w:r>
        <w:br/>
      </w:r>
      <w:r>
        <w:rPr>
          <w:rFonts w:ascii="Times New Roman" w:hAnsi="Times New Roman"/>
          <w:b/>
          <w:sz w:val="22"/>
        </w:rPr>
        <w:t>likes among posts.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develop a Python program to calculate the frequency distribution of likes among posts.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42" w:after="0" w:line="240" w:lineRule="auto"/>
        <w:ind w:left="360"/>
      </w:pPr>
      <w:r>
        <w:rPr>
          <w:rFonts w:ascii="Times New Roman" w:hAnsi="Times New Roman"/>
          <w:sz w:val="18"/>
        </w:rPr>
        <w:t>import pandas as pd</w:t>
      </w:r>
    </w:p>
    <w:p>
      <w:pPr>
        <w:spacing w:before="302" w:after="0" w:line="240" w:lineRule="auto"/>
        <w:ind w:left="360"/>
      </w:pPr>
      <w:r>
        <w:rPr>
          <w:rFonts w:ascii="Times New Roman" w:hAnsi="Times New Roman"/>
          <w:sz w:val="18"/>
        </w:rPr>
        <w:t xml:space="preserve">     post_data = pd.DataFrame({</w:t>
      </w:r>
      <w:r>
        <w:br/>
      </w:r>
      <w:r>
        <w:rPr>
          <w:rFonts w:ascii="Times New Roman" w:hAnsi="Times New Roman"/>
          <w:sz w:val="18"/>
        </w:rPr>
        <w:t xml:space="preserve">         "post_id": range(1, 13),</w:t>
      </w:r>
      <w:r>
        <w:br/>
      </w:r>
      <w:r>
        <w:rPr>
          <w:rFonts w:ascii="Times New Roman" w:hAnsi="Times New Roman"/>
          <w:sz w:val="18"/>
        </w:rPr>
        <w:t xml:space="preserve">         "likes": [10, 20, 15, 10, 30, 20, 15, 10, 40, 30, 20, 50]</w:t>
      </w:r>
      <w:r>
        <w:br/>
      </w:r>
      <w:r>
        <w:rPr>
          <w:rFonts w:ascii="Times New Roman" w:hAnsi="Times New Roman"/>
          <w:sz w:val="18"/>
        </w:rPr>
        <w:t xml:space="preserve">     })</w:t>
      </w:r>
      <w:r>
        <w:br/>
      </w:r>
      <w:r>
        <w:rPr>
          <w:rFonts w:ascii="Times New Roman" w:hAnsi="Times New Roman"/>
          <w:sz w:val="18"/>
        </w:rPr>
        <w:t xml:space="preserve">     frequency = post_data["likes"].value_counts().sort_index()</w:t>
      </w:r>
      <w:r>
        <w:br/>
      </w:r>
      <w:r>
        <w:rPr>
          <w:rFonts w:ascii="Times New Roman" w:hAnsi="Times New Roman"/>
          <w:sz w:val="18"/>
        </w:rPr>
        <w:t xml:space="preserve">     print("</w:t>
      </w:r>
    </w:p>
    <w:p>
      <w:pPr>
        <w:spacing w:before="257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229637" cy="18468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637" cy="184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16: Develop a Python program to calculate the frequency distribution of</w:t>
      </w:r>
      <w:r>
        <w:br/>
      </w:r>
      <w:r>
        <w:rPr>
          <w:rFonts w:ascii="Times New Roman" w:hAnsi="Times New Roman"/>
          <w:b/>
          <w:sz w:val="22"/>
        </w:rPr>
        <w:t>words in customer reviews.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develop a Python program to calculate the frequency distribution of words in customer</w:t>
      </w:r>
      <w:r>
        <w:br/>
      </w:r>
      <w:r>
        <w:rPr>
          <w:rFonts w:ascii="Times New Roman" w:hAnsi="Times New Roman"/>
          <w:sz w:val="22"/>
        </w:rPr>
        <w:t>reviews.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92" w:after="0" w:line="240" w:lineRule="auto"/>
        <w:ind w:left="360"/>
      </w:pPr>
      <w:r>
        <w:rPr>
          <w:rFonts w:ascii="Times New Roman" w:hAnsi="Times New Roman"/>
          <w:sz w:val="14"/>
        </w:rPr>
        <w:t>from collections import Counter</w:t>
      </w:r>
      <w:r>
        <w:br/>
      </w:r>
      <w:r>
        <w:rPr>
          <w:rFonts w:ascii="Times New Roman" w:hAnsi="Times New Roman"/>
          <w:sz w:val="14"/>
        </w:rPr>
        <w:t xml:space="preserve">     import re</w:t>
      </w:r>
      <w:r>
        <w:br/>
      </w:r>
      <w:r>
        <w:rPr>
          <w:rFonts w:ascii="Times New Roman" w:hAnsi="Times New Roman"/>
          <w:sz w:val="14"/>
        </w:rPr>
        <w:t xml:space="preserve">     import pandas as pd</w:t>
      </w:r>
    </w:p>
    <w:p>
      <w:pPr>
        <w:spacing w:before="185" w:after="0" w:line="240" w:lineRule="auto"/>
        <w:ind w:left="360"/>
      </w:pPr>
      <w:r>
        <w:rPr>
          <w:rFonts w:ascii="Times New Roman" w:hAnsi="Times New Roman"/>
          <w:sz w:val="14"/>
        </w:rPr>
        <w:t xml:space="preserve">     reviews = pd.DataFrame({</w:t>
      </w:r>
      <w:r>
        <w:br/>
      </w:r>
      <w:r>
        <w:rPr>
          <w:rFonts w:ascii="Times New Roman" w:hAnsi="Times New Roman"/>
          <w:sz w:val="14"/>
        </w:rPr>
        <w:t xml:space="preserve">         "review": [</w:t>
      </w:r>
      <w:r>
        <w:br/>
      </w:r>
      <w:r>
        <w:rPr>
          <w:rFonts w:ascii="Times New Roman" w:hAnsi="Times New Roman"/>
          <w:sz w:val="14"/>
        </w:rPr>
        <w:t xml:space="preserve">             "The product is good and the delivery is fast.",</w:t>
      </w:r>
      <w:r>
        <w:br/>
      </w:r>
      <w:r>
        <w:rPr>
          <w:rFonts w:ascii="Times New Roman" w:hAnsi="Times New Roman"/>
          <w:sz w:val="14"/>
        </w:rPr>
        <w:t xml:space="preserve">             "Good quality product with fast delivery!",</w:t>
      </w:r>
      <w:r>
        <w:br/>
      </w:r>
      <w:r>
        <w:rPr>
          <w:rFonts w:ascii="Times New Roman" w:hAnsi="Times New Roman"/>
          <w:sz w:val="14"/>
        </w:rPr>
        <w:t xml:space="preserve">             "The product quality is excellent.",</w:t>
      </w:r>
      <w:r>
        <w:br/>
      </w:r>
      <w:r>
        <w:rPr>
          <w:rFonts w:ascii="Times New Roman" w:hAnsi="Times New Roman"/>
          <w:sz w:val="14"/>
        </w:rPr>
        <w:t xml:space="preserve">             "Delivery was late but the product is good.",</w:t>
      </w:r>
      <w:r>
        <w:br/>
      </w:r>
      <w:r>
        <w:rPr>
          <w:rFonts w:ascii="Times New Roman" w:hAnsi="Times New Roman"/>
          <w:sz w:val="14"/>
        </w:rPr>
        <w:t xml:space="preserve">             None</w:t>
      </w:r>
      <w:r>
        <w:br/>
      </w:r>
      <w:r>
        <w:rPr>
          <w:rFonts w:ascii="Times New Roman" w:hAnsi="Times New Roman"/>
          <w:sz w:val="14"/>
        </w:rPr>
        <w:t xml:space="preserve">         ]</w:t>
      </w:r>
      <w:r>
        <w:br/>
      </w:r>
      <w:r>
        <w:rPr>
          <w:rFonts w:ascii="Times New Roman" w:hAnsi="Times New Roman"/>
          <w:sz w:val="14"/>
        </w:rPr>
        <w:t xml:space="preserve">     })</w:t>
      </w:r>
      <w:r>
        <w:br/>
      </w:r>
      <w:r>
        <w:rPr>
          <w:rFonts w:ascii="Times New Roman" w:hAnsi="Times New Roman"/>
          <w:sz w:val="14"/>
        </w:rPr>
        <w:t xml:space="preserve">     words = []</w:t>
      </w:r>
      <w:r>
        <w:br/>
      </w:r>
      <w:r>
        <w:rPr>
          <w:rFonts w:ascii="Times New Roman" w:hAnsi="Times New Roman"/>
          <w:sz w:val="14"/>
        </w:rPr>
        <w:t xml:space="preserve">     for review in reviews["review"].dropna():</w:t>
      </w:r>
      <w:r>
        <w:br/>
      </w:r>
      <w:r>
        <w:rPr>
          <w:rFonts w:ascii="Times New Roman" w:hAnsi="Times New Roman"/>
          <w:sz w:val="14"/>
        </w:rPr>
        <w:t xml:space="preserve">         words.extend(re.findall(r"\b[a-z]+\b", str(review).lower()))</w:t>
      </w:r>
      <w:r>
        <w:br/>
      </w:r>
      <w:r>
        <w:rPr>
          <w:rFonts w:ascii="Times New Roman" w:hAnsi="Times New Roman"/>
          <w:sz w:val="14"/>
        </w:rPr>
        <w:t xml:space="preserve">     frequency = Counter(words)</w:t>
      </w:r>
      <w:r>
        <w:br/>
      </w:r>
      <w:r>
        <w:rPr>
          <w:rFonts w:ascii="Times New Roman" w:hAnsi="Times New Roman"/>
          <w:sz w:val="14"/>
        </w:rPr>
        <w:t xml:space="preserve">     print(pd.DataFrame(frequency.most_common(),</w:t>
      </w:r>
      <w:r>
        <w:br/>
      </w:r>
      <w:r>
        <w:rPr>
          <w:rFonts w:ascii="Times New Roman" w:hAnsi="Times New Roman"/>
          <w:sz w:val="14"/>
        </w:rPr>
        <w:t xml:space="preserve">                        columns=["word", "frequency"]).to_string(index=False))</w:t>
      </w:r>
    </w:p>
    <w:p>
      <w:pPr>
        <w:spacing w:before="337" w:after="0" w:line="240" w:lineRule="auto"/>
        <w:ind w:left="360"/>
      </w:pPr>
      <w:r>
        <w:rPr>
          <w:rFonts w:ascii="Times New Roman" w:hAnsi="Times New Roman"/>
          <w:sz w:val="14"/>
        </w:rPr>
        <w:t xml:space="preserve">         word  frequency</w:t>
      </w:r>
      <w:r>
        <w:br/>
      </w:r>
      <w:r>
        <w:rPr>
          <w:rFonts w:ascii="Times New Roman" w:hAnsi="Times New Roman"/>
          <w:sz w:val="14"/>
        </w:rPr>
        <w:t xml:space="preserve">          the          4</w:t>
      </w:r>
      <w:r>
        <w:br/>
      </w:r>
      <w:r>
        <w:rPr>
          <w:rFonts w:ascii="Times New Roman" w:hAnsi="Times New Roman"/>
          <w:sz w:val="14"/>
        </w:rPr>
        <w:t xml:space="preserve">      product          4</w:t>
      </w:r>
      <w:r>
        <w:br/>
      </w:r>
      <w:r>
        <w:rPr>
          <w:rFonts w:ascii="Times New Roman" w:hAnsi="Times New Roman"/>
          <w:sz w:val="14"/>
        </w:rPr>
        <w:t xml:space="preserve">           is          4</w:t>
      </w:r>
      <w:r>
        <w:br/>
      </w:r>
      <w:r>
        <w:rPr>
          <w:rFonts w:ascii="Times New Roman" w:hAnsi="Times New Roman"/>
          <w:sz w:val="14"/>
        </w:rPr>
        <w:t xml:space="preserve">         good          3</w:t>
      </w:r>
      <w:r>
        <w:br/>
      </w:r>
      <w:r>
        <w:rPr>
          <w:rFonts w:ascii="Times New Roman" w:hAnsi="Times New Roman"/>
          <w:sz w:val="14"/>
        </w:rPr>
        <w:t xml:space="preserve">     delivery          3</w:t>
      </w:r>
      <w:r>
        <w:br/>
      </w:r>
      <w:r>
        <w:rPr>
          <w:rFonts w:ascii="Times New Roman" w:hAnsi="Times New Roman"/>
          <w:sz w:val="14"/>
        </w:rPr>
        <w:t xml:space="preserve">         fast          2</w:t>
      </w:r>
      <w:r>
        <w:br/>
      </w:r>
      <w:r>
        <w:rPr>
          <w:rFonts w:ascii="Times New Roman" w:hAnsi="Times New Roman"/>
          <w:sz w:val="14"/>
        </w:rPr>
        <w:t xml:space="preserve">      quality          2</w:t>
      </w:r>
      <w:r>
        <w:br/>
      </w:r>
      <w:r>
        <w:rPr>
          <w:rFonts w:ascii="Times New Roman" w:hAnsi="Times New Roman"/>
          <w:sz w:val="14"/>
        </w:rPr>
        <w:t xml:space="preserve">          and          1</w:t>
      </w:r>
      <w:r>
        <w:br/>
      </w:r>
      <w:r>
        <w:rPr>
          <w:rFonts w:ascii="Times New Roman" w:hAnsi="Times New Roman"/>
          <w:sz w:val="14"/>
        </w:rPr>
        <w:t xml:space="preserve">         with          1</w:t>
      </w:r>
      <w:r>
        <w:br/>
      </w:r>
      <w:r>
        <w:rPr>
          <w:rFonts w:ascii="Times New Roman" w:hAnsi="Times New Roman"/>
          <w:sz w:val="14"/>
        </w:rPr>
        <w:t xml:space="preserve">    excellent          1</w:t>
      </w:r>
      <w:r>
        <w:br/>
      </w:r>
      <w:r>
        <w:rPr>
          <w:rFonts w:ascii="Times New Roman" w:hAnsi="Times New Roman"/>
          <w:sz w:val="14"/>
        </w:rPr>
        <w:t xml:space="preserve">          was          1</w:t>
      </w:r>
      <w:r>
        <w:br/>
      </w:r>
      <w:r>
        <w:rPr>
          <w:rFonts w:ascii="Times New Roman" w:hAnsi="Times New Roman"/>
          <w:sz w:val="14"/>
        </w:rPr>
        <w:t xml:space="preserve">         late          1</w:t>
      </w:r>
      <w:r>
        <w:br/>
      </w:r>
      <w:r>
        <w:rPr>
          <w:rFonts w:ascii="Times New Roman" w:hAnsi="Times New Roman"/>
          <w:sz w:val="14"/>
        </w:rPr>
        <w:t xml:space="preserve">          but          1</w:t>
      </w:r>
    </w:p>
    <w:p>
      <w:pPr>
        <w:spacing w:before="181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905500" cy="628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17: Create a Python program to gain insights from customer feedback</w:t>
      </w:r>
      <w:r>
        <w:br/>
      </w:r>
      <w:r>
        <w:rPr>
          <w:rFonts w:ascii="Times New Roman" w:hAnsi="Times New Roman"/>
          <w:b/>
          <w:sz w:val="22"/>
        </w:rPr>
        <w:t>data.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create a Python program to gain insights from customer feedback data.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305" w:after="0" w:line="240" w:lineRule="auto"/>
        <w:ind w:left="360"/>
      </w:pPr>
      <w:r>
        <w:rPr>
          <w:rFonts w:ascii="Times New Roman" w:hAnsi="Times New Roman"/>
          <w:sz w:val="14"/>
        </w:rPr>
        <w:t>from pathlib import Path</w:t>
      </w:r>
      <w:r>
        <w:br/>
      </w:r>
      <w:r>
        <w:rPr>
          <w:rFonts w:ascii="Times New Roman" w:hAnsi="Times New Roman"/>
          <w:sz w:val="14"/>
        </w:rPr>
        <w:t xml:space="preserve">     from collections import Counter</w:t>
      </w:r>
      <w:r>
        <w:br/>
      </w:r>
      <w:r>
        <w:rPr>
          <w:rFonts w:ascii="Times New Roman" w:hAnsi="Times New Roman"/>
          <w:sz w:val="14"/>
        </w:rPr>
        <w:t xml:space="preserve">     import string</w:t>
      </w:r>
      <w:r>
        <w:br/>
      </w:r>
      <w:r>
        <w:rPr>
          <w:rFonts w:ascii="Times New Roman" w:hAnsi="Times New Roman"/>
          <w:sz w:val="14"/>
        </w:rPr>
        <w:t xml:space="preserve">     import pandas as pd</w:t>
      </w:r>
      <w:r>
        <w:br/>
      </w:r>
      <w:r>
        <w:rPr>
          <w:rFonts w:ascii="Times New Roman" w:hAnsi="Times New Roman"/>
          <w:sz w:val="14"/>
        </w:rPr>
        <w:t xml:space="preserve">     import matplotlib.pyplot as plt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 xml:space="preserve">     file_path = Path("data.csv")</w:t>
      </w:r>
      <w:r>
        <w:br/>
      </w:r>
      <w:r>
        <w:rPr>
          <w:rFonts w:ascii="Times New Roman" w:hAnsi="Times New Roman"/>
          <w:sz w:val="14"/>
        </w:rPr>
        <w:t xml:space="preserve">     if not file_path.exists():</w:t>
      </w:r>
      <w:r>
        <w:br/>
      </w:r>
      <w:r>
        <w:rPr>
          <w:rFonts w:ascii="Times New Roman" w:hAnsi="Times New Roman"/>
          <w:sz w:val="14"/>
        </w:rPr>
        <w:t xml:space="preserve">         pd.DataFrame({"feedback": [</w:t>
      </w:r>
      <w:r>
        <w:br/>
      </w:r>
      <w:r>
        <w:rPr>
          <w:rFonts w:ascii="Times New Roman" w:hAnsi="Times New Roman"/>
          <w:sz w:val="14"/>
        </w:rPr>
        <w:t xml:space="preserve">             "The product is excellent and the delivery is fast.",</w:t>
      </w:r>
      <w:r>
        <w:br/>
      </w:r>
      <w:r>
        <w:rPr>
          <w:rFonts w:ascii="Times New Roman" w:hAnsi="Times New Roman"/>
          <w:sz w:val="14"/>
        </w:rPr>
        <w:t xml:space="preserve">             "Good product quality and good customer service.",</w:t>
      </w:r>
      <w:r>
        <w:br/>
      </w:r>
      <w:r>
        <w:rPr>
          <w:rFonts w:ascii="Times New Roman" w:hAnsi="Times New Roman"/>
          <w:sz w:val="14"/>
        </w:rPr>
        <w:t xml:space="preserve">             "The delivery is slow but the product is good.",</w:t>
      </w:r>
      <w:r>
        <w:br/>
      </w:r>
      <w:r>
        <w:rPr>
          <w:rFonts w:ascii="Times New Roman" w:hAnsi="Times New Roman"/>
          <w:sz w:val="14"/>
        </w:rPr>
        <w:t xml:space="preserve">             "Excellent service and fast delivery.",</w:t>
      </w:r>
      <w:r>
        <w:br/>
      </w:r>
      <w:r>
        <w:rPr>
          <w:rFonts w:ascii="Times New Roman" w:hAnsi="Times New Roman"/>
          <w:sz w:val="14"/>
        </w:rPr>
        <w:t xml:space="preserve">             "The product quality is excellent.",</w:t>
      </w:r>
      <w:r>
        <w:br/>
      </w:r>
      <w:r>
        <w:rPr>
          <w:rFonts w:ascii="Times New Roman" w:hAnsi="Times New Roman"/>
          <w:sz w:val="14"/>
        </w:rPr>
        <w:t xml:space="preserve">             "Customer service is helpful and the delivery is good."</w:t>
      </w:r>
      <w:r>
        <w:br/>
      </w:r>
      <w:r>
        <w:rPr>
          <w:rFonts w:ascii="Times New Roman" w:hAnsi="Times New Roman"/>
          <w:sz w:val="14"/>
        </w:rPr>
        <w:t xml:space="preserve">    ]}).to_csv(file_path, index=False)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feedback_data = pd.read_csv(file_path)</w:t>
      </w:r>
      <w:r>
        <w:br/>
      </w:r>
      <w:r>
        <w:rPr>
          <w:rFonts w:ascii="Times New Roman" w:hAnsi="Times New Roman"/>
          <w:sz w:val="14"/>
        </w:rPr>
        <w:t>if "feedback" not in feedback_data.columns:</w:t>
      </w:r>
      <w:r>
        <w:br/>
      </w:r>
      <w:r>
        <w:rPr>
          <w:rFonts w:ascii="Times New Roman" w:hAnsi="Times New Roman"/>
          <w:sz w:val="14"/>
        </w:rPr>
        <w:t xml:space="preserve">    raise ValueError("data.csv must contain a column named 'feedback'.")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stop_words = {</w:t>
      </w:r>
      <w:r>
        <w:br/>
      </w:r>
      <w:r>
        <w:rPr>
          <w:rFonts w:ascii="Times New Roman" w:hAnsi="Times New Roman"/>
          <w:sz w:val="14"/>
        </w:rPr>
        <w:t xml:space="preserve">    "a", "an", "the", "and", "or", "but", "is", "are", "was", "were",</w:t>
      </w:r>
      <w:r>
        <w:br/>
      </w:r>
      <w:r>
        <w:rPr>
          <w:rFonts w:ascii="Times New Roman" w:hAnsi="Times New Roman"/>
          <w:sz w:val="14"/>
        </w:rPr>
        <w:t xml:space="preserve">    "be", "been", "being", "to", "of", "in", "on", "at", "for", "with",</w:t>
      </w:r>
      <w:r>
        <w:br/>
      </w:r>
      <w:r>
        <w:rPr>
          <w:rFonts w:ascii="Times New Roman" w:hAnsi="Times New Roman"/>
          <w:sz w:val="14"/>
        </w:rPr>
        <w:t xml:space="preserve">    "as", "by", "it", "its", "this", "that", "these", "those", "i", "we",</w:t>
      </w:r>
      <w:r>
        <w:br/>
      </w:r>
      <w:r>
        <w:rPr>
          <w:rFonts w:ascii="Times New Roman" w:hAnsi="Times New Roman"/>
          <w:sz w:val="14"/>
        </w:rPr>
        <w:t xml:space="preserve">    "you", "he", "she", "they", "my", "our", "your", "their", "from",</w:t>
      </w:r>
      <w:r>
        <w:br/>
      </w:r>
      <w:r>
        <w:rPr>
          <w:rFonts w:ascii="Times New Roman" w:hAnsi="Times New Roman"/>
          <w:sz w:val="14"/>
        </w:rPr>
        <w:t xml:space="preserve">    "has", "have", "had", "not", "so", "very", "do", "does", "did"</w:t>
      </w:r>
      <w:r>
        <w:br/>
      </w:r>
      <w:r>
        <w:rPr>
          <w:rFonts w:ascii="Times New Roman" w:hAnsi="Times New Roman"/>
          <w:sz w:val="14"/>
        </w:rPr>
        <w:t>}</w:t>
      </w:r>
      <w:r>
        <w:br/>
      </w:r>
      <w:r>
        <w:rPr>
          <w:rFonts w:ascii="Times New Roman" w:hAnsi="Times New Roman"/>
          <w:sz w:val="14"/>
        </w:rPr>
        <w:t>punctuation_to_spaces = str.maketrans({ch: " " for ch in string.punctuation})</w:t>
      </w:r>
      <w:r>
        <w:br/>
      </w:r>
      <w:r>
        <w:rPr>
          <w:rFonts w:ascii="Times New Roman" w:hAnsi="Times New Roman"/>
          <w:sz w:val="14"/>
        </w:rPr>
        <w:t>word_frequency = Counter()</w:t>
      </w:r>
      <w:r>
        <w:br/>
      </w:r>
      <w:r>
        <w:rPr>
          <w:rFonts w:ascii="Times New Roman" w:hAnsi="Times New Roman"/>
          <w:sz w:val="14"/>
        </w:rPr>
        <w:t>for feedback in feedback_data["feedback"].dropna():</w:t>
      </w:r>
      <w:r>
        <w:br/>
      </w:r>
      <w:r>
        <w:rPr>
          <w:rFonts w:ascii="Times New Roman" w:hAnsi="Times New Roman"/>
          <w:sz w:val="14"/>
        </w:rPr>
        <w:t xml:space="preserve">    cleaned = str(feedback).lower().translate(punctuation_to_spaces)</w:t>
      </w:r>
      <w:r>
        <w:br/>
      </w:r>
      <w:r>
        <w:rPr>
          <w:rFonts w:ascii="Times New Roman" w:hAnsi="Times New Roman"/>
          <w:sz w:val="14"/>
        </w:rPr>
        <w:t xml:space="preserve">    tokens = [word for word in cleaned.split()</w:t>
      </w:r>
      <w:r>
        <w:br/>
      </w:r>
      <w:r>
        <w:rPr>
          <w:rFonts w:ascii="Times New Roman" w:hAnsi="Times New Roman"/>
          <w:sz w:val="14"/>
        </w:rPr>
        <w:t xml:space="preserve">              if word.isalpha() and word not in stop_words]</w:t>
      </w:r>
      <w:r>
        <w:br/>
      </w:r>
      <w:r>
        <w:rPr>
          <w:rFonts w:ascii="Times New Roman" w:hAnsi="Times New Roman"/>
          <w:sz w:val="14"/>
        </w:rPr>
        <w:t xml:space="preserve">    word_frequency.update(tokens)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while True:</w:t>
      </w:r>
      <w:r>
        <w:br/>
      </w:r>
      <w:r>
        <w:rPr>
          <w:rFonts w:ascii="Times New Roman" w:hAnsi="Times New Roman"/>
          <w:sz w:val="14"/>
        </w:rPr>
        <w:t xml:space="preserve">    try:</w:t>
      </w:r>
      <w:r>
        <w:br/>
      </w:r>
      <w:r>
        <w:rPr>
          <w:rFonts w:ascii="Times New Roman" w:hAnsi="Times New Roman"/>
          <w:sz w:val="14"/>
        </w:rPr>
        <w:t xml:space="preserve">        n = int(input("Enter the number of top words to display: "))</w:t>
      </w:r>
      <w:r>
        <w:br/>
      </w:r>
      <w:r>
        <w:rPr>
          <w:rFonts w:ascii="Times New Roman" w:hAnsi="Times New Roman"/>
          <w:sz w:val="14"/>
        </w:rPr>
        <w:t xml:space="preserve">        if n &gt; 0:</w:t>
      </w:r>
      <w:r>
        <w:br/>
      </w:r>
      <w:r>
        <w:rPr>
          <w:rFonts w:ascii="Times New Roman" w:hAnsi="Times New Roman"/>
          <w:sz w:val="14"/>
        </w:rPr>
        <w:t xml:space="preserve">            break</w:t>
      </w:r>
      <w:r>
        <w:br/>
      </w:r>
      <w:r>
        <w:rPr>
          <w:rFonts w:ascii="Times New Roman" w:hAnsi="Times New Roman"/>
          <w:sz w:val="14"/>
        </w:rPr>
        <w:t xml:space="preserve">        print("Please enter a positive integer.")</w:t>
      </w:r>
      <w:r>
        <w:br/>
      </w:r>
      <w:r>
        <w:rPr>
          <w:rFonts w:ascii="Times New Roman" w:hAnsi="Times New Roman"/>
          <w:sz w:val="14"/>
        </w:rPr>
        <w:t xml:space="preserve">    except ValueError:</w:t>
      </w:r>
      <w:r>
        <w:br/>
      </w:r>
      <w:r>
        <w:rPr>
          <w:rFonts w:ascii="Times New Roman" w:hAnsi="Times New Roman"/>
          <w:sz w:val="14"/>
        </w:rPr>
        <w:t xml:space="preserve">        print("Please enter a valid integer.")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top_words = word_frequency.most_common(n)</w:t>
      </w:r>
      <w:r>
        <w:br/>
      </w:r>
      <w:r>
        <w:rPr>
          <w:rFonts w:ascii="Times New Roman" w:hAnsi="Times New Roman"/>
          <w:sz w:val="14"/>
        </w:rPr>
        <w:t>if top_words:</w:t>
      </w:r>
      <w:r>
        <w:br/>
      </w:r>
      <w:r>
        <w:rPr>
          <w:rFonts w:ascii="Times New Roman" w:hAnsi="Times New Roman"/>
          <w:sz w:val="14"/>
        </w:rPr>
        <w:t xml:space="preserve">    result = pd.DataFrame(top_words, columns=["word", "frequency"])</w:t>
      </w:r>
      <w:r>
        <w:br/>
      </w:r>
      <w:r>
        <w:rPr>
          <w:rFonts w:ascii="Times New Roman" w:hAnsi="Times New Roman"/>
          <w:sz w:val="14"/>
        </w:rPr>
        <w:t xml:space="preserve">    print(result.to_string(index=False))</w:t>
      </w:r>
    </w:p>
    <w:p>
      <w:pPr>
        <w:spacing w:before="164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1112563" cy="8154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2563" cy="81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18: Calculate mean, median and standard deviation of age and %fat, and</w:t>
      </w:r>
      <w:r>
        <w:br/>
      </w:r>
      <w:r>
        <w:rPr>
          <w:rFonts w:ascii="Times New Roman" w:hAnsi="Times New Roman"/>
          <w:b/>
          <w:sz w:val="22"/>
        </w:rPr>
        <w:t>draw boxplots, scatter and Q-Q plots.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calculate mean, median and standard deviation of age and %fat, and draw boxplots, scatter</w:t>
      </w:r>
      <w:r>
        <w:br/>
      </w:r>
      <w:r>
        <w:rPr>
          <w:rFonts w:ascii="Times New Roman" w:hAnsi="Times New Roman"/>
          <w:sz w:val="22"/>
        </w:rPr>
        <w:t>and Q-Q plots.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305" w:after="0" w:line="240" w:lineRule="auto"/>
        <w:ind w:left="360"/>
      </w:pPr>
      <w:r>
        <w:rPr>
          <w:rFonts w:ascii="Times New Roman" w:hAnsi="Times New Roman"/>
          <w:sz w:val="14"/>
        </w:rPr>
        <w:t>import numpy as np</w:t>
      </w:r>
      <w:r>
        <w:br/>
      </w:r>
      <w:r>
        <w:rPr>
          <w:rFonts w:ascii="Times New Roman" w:hAnsi="Times New Roman"/>
          <w:sz w:val="14"/>
        </w:rPr>
        <w:t xml:space="preserve">     import pandas as pd</w:t>
      </w:r>
      <w:r>
        <w:br/>
      </w:r>
      <w:r>
        <w:rPr>
          <w:rFonts w:ascii="Times New Roman" w:hAnsi="Times New Roman"/>
          <w:sz w:val="14"/>
        </w:rPr>
        <w:t xml:space="preserve">     import matplotlib.pyplot as plt</w:t>
      </w:r>
      <w:r>
        <w:br/>
      </w:r>
      <w:r>
        <w:rPr>
          <w:rFonts w:ascii="Times New Roman" w:hAnsi="Times New Roman"/>
          <w:sz w:val="14"/>
        </w:rPr>
        <w:t xml:space="preserve">     from scipy import stats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 xml:space="preserve">     adult_data = pd.DataFrame({</w:t>
      </w:r>
      <w:r>
        <w:br/>
      </w:r>
      <w:r>
        <w:rPr>
          <w:rFonts w:ascii="Times New Roman" w:hAnsi="Times New Roman"/>
          <w:sz w:val="14"/>
        </w:rPr>
        <w:t xml:space="preserve">         "age": [22, 25, 28, 31, 34, 37, 40, 43, 46,</w:t>
      </w:r>
      <w:r>
        <w:br/>
      </w:r>
      <w:r>
        <w:rPr>
          <w:rFonts w:ascii="Times New Roman" w:hAnsi="Times New Roman"/>
          <w:sz w:val="14"/>
        </w:rPr>
        <w:t xml:space="preserve">                 49, 52, 55, 58, 61, 64, 67, 70, 73],</w:t>
      </w:r>
      <w:r>
        <w:br/>
      </w:r>
      <w:r>
        <w:rPr>
          <w:rFonts w:ascii="Times New Roman" w:hAnsi="Times New Roman"/>
          <w:sz w:val="14"/>
        </w:rPr>
        <w:t xml:space="preserve">         "fat_percent": [12.5, 15.2, 14.8, 18.1, 19.5, 17.7,</w:t>
      </w:r>
      <w:r>
        <w:br/>
      </w:r>
      <w:r>
        <w:rPr>
          <w:rFonts w:ascii="Times New Roman" w:hAnsi="Times New Roman"/>
          <w:sz w:val="14"/>
        </w:rPr>
        <w:t xml:space="preserve">                         22.3, 21.0, 24.6, 23.1, 26.4, 25.7,</w:t>
      </w:r>
      <w:r>
        <w:br/>
      </w:r>
      <w:r>
        <w:rPr>
          <w:rFonts w:ascii="Times New Roman" w:hAnsi="Times New Roman"/>
          <w:sz w:val="14"/>
        </w:rPr>
        <w:t xml:space="preserve">                         28.9, 27.5, 30.2, 29.8, 32.1, 31.4]</w:t>
      </w:r>
      <w:r>
        <w:br/>
      </w:r>
      <w:r>
        <w:rPr>
          <w:rFonts w:ascii="Times New Roman" w:hAnsi="Times New Roman"/>
          <w:sz w:val="14"/>
        </w:rPr>
        <w:t xml:space="preserve">     })</w:t>
      </w:r>
      <w:r>
        <w:br/>
      </w:r>
      <w:r>
        <w:rPr>
          <w:rFonts w:ascii="Times New Roman" w:hAnsi="Times New Roman"/>
          <w:sz w:val="14"/>
        </w:rPr>
        <w:t xml:space="preserve">     print("Illustrative data: 18 adults")</w:t>
      </w:r>
      <w:r>
        <w:br/>
      </w:r>
      <w:r>
        <w:rPr>
          <w:rFonts w:ascii="Times New Roman" w:hAnsi="Times New Roman"/>
          <w:sz w:val="14"/>
        </w:rPr>
        <w:t xml:space="preserve">     summary = adult_data.agg(["mean", "median", "std"])</w:t>
      </w:r>
      <w:r>
        <w:br/>
      </w:r>
      <w:r>
        <w:rPr>
          <w:rFonts w:ascii="Times New Roman" w:hAnsi="Times New Roman"/>
          <w:sz w:val="14"/>
        </w:rPr>
        <w:t xml:space="preserve">     print(summary.round(2))</w:t>
      </w:r>
      <w:r>
        <w:br/>
      </w:r>
      <w:r>
        <w:rPr>
          <w:rFonts w:ascii="Times New Roman" w:hAnsi="Times New Roman"/>
          <w:sz w:val="14"/>
        </w:rPr>
        <w:t xml:space="preserve">     print("\nStandard deviation uses ddof=1 (sample standard deviation).")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 xml:space="preserve">     fig, axes = plt.subplots(1, 2, figsize=(10, 4))</w:t>
      </w:r>
      <w:r>
        <w:br/>
      </w:r>
      <w:r>
        <w:rPr>
          <w:rFonts w:ascii="Times New Roman" w:hAnsi="Times New Roman"/>
          <w:sz w:val="14"/>
        </w:rPr>
        <w:t xml:space="preserve">     axes[0].boxplot(adult_data["age"])</w:t>
      </w:r>
      <w:r>
        <w:br/>
      </w:r>
      <w:r>
        <w:rPr>
          <w:rFonts w:ascii="Times New Roman" w:hAnsi="Times New Roman"/>
          <w:sz w:val="14"/>
        </w:rPr>
        <w:t xml:space="preserve">     axes[0].set_title("Age boxplot")</w:t>
      </w:r>
      <w:r>
        <w:br/>
      </w:r>
      <w:r>
        <w:rPr>
          <w:rFonts w:ascii="Times New Roman" w:hAnsi="Times New Roman"/>
          <w:sz w:val="14"/>
        </w:rPr>
        <w:t xml:space="preserve">     axes[0].set_ylabel("Age (years)")</w:t>
      </w:r>
      <w:r>
        <w:br/>
      </w:r>
      <w:r>
        <w:rPr>
          <w:rFonts w:ascii="Times New Roman" w:hAnsi="Times New Roman"/>
          <w:sz w:val="14"/>
        </w:rPr>
        <w:t xml:space="preserve">     axes[0].set_xticks([1], ["Age"])</w:t>
      </w:r>
      <w:r>
        <w:br/>
      </w:r>
      <w:r>
        <w:rPr>
          <w:rFonts w:ascii="Times New Roman" w:hAnsi="Times New Roman"/>
          <w:sz w:val="14"/>
        </w:rPr>
        <w:t>axes[1].boxplot(adult_data["fat_percent"])</w:t>
      </w:r>
      <w:r>
        <w:br/>
      </w:r>
      <w:r>
        <w:rPr>
          <w:rFonts w:ascii="Times New Roman" w:hAnsi="Times New Roman"/>
          <w:sz w:val="14"/>
        </w:rPr>
        <w:t>axes[1].set_title("Body-fat boxplot")</w:t>
      </w:r>
      <w:r>
        <w:br/>
      </w:r>
      <w:r>
        <w:rPr>
          <w:rFonts w:ascii="Times New Roman" w:hAnsi="Times New Roman"/>
          <w:sz w:val="14"/>
        </w:rPr>
        <w:t>axes[1].set_ylabel("Body fat (%)")</w:t>
      </w:r>
      <w:r>
        <w:br/>
      </w:r>
      <w:r>
        <w:rPr>
          <w:rFonts w:ascii="Times New Roman" w:hAnsi="Times New Roman"/>
          <w:sz w:val="14"/>
        </w:rPr>
        <w:t>axes[1].set_xticks([1], ["Body fat"])</w:t>
      </w:r>
      <w:r>
        <w:br/>
      </w:r>
      <w:r>
        <w:rPr>
          <w:rFonts w:ascii="Times New Roman" w:hAnsi="Times New Roman"/>
          <w:sz w:val="14"/>
        </w:rPr>
        <w:t>plt.tight_layout()</w:t>
      </w:r>
      <w:r>
        <w:br/>
      </w:r>
      <w:r>
        <w:rPr>
          <w:rFonts w:ascii="Times New Roman" w:hAnsi="Times New Roman"/>
          <w:sz w:val="14"/>
        </w:rPr>
        <w:t>plt.show()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plt.figure(figsize=(6, 4))</w:t>
      </w:r>
      <w:r>
        <w:br/>
      </w:r>
      <w:r>
        <w:rPr>
          <w:rFonts w:ascii="Times New Roman" w:hAnsi="Times New Roman"/>
          <w:sz w:val="14"/>
        </w:rPr>
        <w:t>plt.scatter(adult_data["age"], adult_data["fat_percent"], color="purple")</w:t>
      </w:r>
      <w:r>
        <w:br/>
      </w:r>
      <w:r>
        <w:rPr>
          <w:rFonts w:ascii="Times New Roman" w:hAnsi="Times New Roman"/>
          <w:sz w:val="14"/>
        </w:rPr>
        <w:t>plt.title("Age versus body fat")</w:t>
      </w:r>
      <w:r>
        <w:br/>
      </w:r>
      <w:r>
        <w:rPr>
          <w:rFonts w:ascii="Times New Roman" w:hAnsi="Times New Roman"/>
          <w:sz w:val="14"/>
        </w:rPr>
        <w:t>plt.xlabel("Age (years)")</w:t>
      </w:r>
      <w:r>
        <w:br/>
      </w:r>
      <w:r>
        <w:rPr>
          <w:rFonts w:ascii="Times New Roman" w:hAnsi="Times New Roman"/>
          <w:sz w:val="14"/>
        </w:rPr>
        <w:t>plt.ylabel("Body fat (%)")</w:t>
      </w:r>
      <w:r>
        <w:br/>
      </w:r>
      <w:r>
        <w:rPr>
          <w:rFonts w:ascii="Times New Roman" w:hAnsi="Times New Roman"/>
          <w:sz w:val="14"/>
        </w:rPr>
        <w:t>plt.grid(alpha=0.3)</w:t>
      </w:r>
      <w:r>
        <w:br/>
      </w:r>
      <w:r>
        <w:rPr>
          <w:rFonts w:ascii="Times New Roman" w:hAnsi="Times New Roman"/>
          <w:sz w:val="14"/>
        </w:rPr>
        <w:t>plt.tight_layout()</w:t>
      </w:r>
      <w:r>
        <w:br/>
      </w:r>
      <w:r>
        <w:rPr>
          <w:rFonts w:ascii="Times New Roman" w:hAnsi="Times New Roman"/>
          <w:sz w:val="14"/>
        </w:rPr>
        <w:t>plt.show()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fig, axes = plt.subplots(1, 2, figsize=(12, 4))</w:t>
      </w:r>
      <w:r>
        <w:br/>
      </w:r>
      <w:r>
        <w:rPr>
          <w:rFonts w:ascii="Times New Roman" w:hAnsi="Times New Roman"/>
          <w:sz w:val="14"/>
        </w:rPr>
        <w:t>stats.probplot(adult_data["age"], dist="norm", plot=axes[0])</w:t>
      </w:r>
      <w:r>
        <w:br/>
      </w:r>
      <w:r>
        <w:rPr>
          <w:rFonts w:ascii="Times New Roman" w:hAnsi="Times New Roman"/>
          <w:sz w:val="14"/>
        </w:rPr>
        <w:t>axes[0].set_title("Normal Q-Q plot: age")</w:t>
      </w:r>
      <w:r>
        <w:br/>
      </w:r>
      <w:r>
        <w:rPr>
          <w:rFonts w:ascii="Times New Roman" w:hAnsi="Times New Roman"/>
          <w:sz w:val="14"/>
        </w:rPr>
        <w:t>stats.probplot(adult_data["fat_percent"], dist="norm", plot=axes[1])</w:t>
      </w:r>
      <w:r>
        <w:br/>
      </w:r>
      <w:r>
        <w:rPr>
          <w:rFonts w:ascii="Times New Roman" w:hAnsi="Times New Roman"/>
          <w:sz w:val="14"/>
        </w:rPr>
        <w:t>axes[1].set_title("Normal Q-Q plot: body fat")</w:t>
      </w:r>
      <w:r>
        <w:br/>
      </w:r>
      <w:r>
        <w:rPr>
          <w:rFonts w:ascii="Times New Roman" w:hAnsi="Times New Roman"/>
          <w:sz w:val="14"/>
        </w:rPr>
        <w:t>plt.tight_layout()</w:t>
      </w:r>
      <w:r>
        <w:br/>
      </w:r>
      <w:r>
        <w:rPr>
          <w:rFonts w:ascii="Times New Roman" w:hAnsi="Times New Roman"/>
          <w:sz w:val="14"/>
        </w:rPr>
        <w:t>plt.show()</w:t>
      </w:r>
    </w:p>
    <w:p>
      <w:pPr>
        <w:spacing w:before="159" w:after="0" w:line="240" w:lineRule="auto"/>
        <w:ind w:left="360"/>
      </w:pPr>
      <w:r>
        <w:rPr>
          <w:rFonts w:ascii="Times New Roman" w:hAnsi="Times New Roman"/>
          <w:sz w:val="14"/>
        </w:rPr>
        <w:t>age_quantiles = np.sort(adult_data["age"].to_numpy())</w:t>
      </w:r>
    </w:p>
    <w:p>
      <w:pPr>
        <w:spacing w:before="164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712439" cy="7880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439" cy="78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19: Calculate 95% confidence intervals for mean blood-pressure reduction</w:t>
      </w:r>
      <w:r>
        <w:br/>
      </w:r>
      <w:r>
        <w:rPr>
          <w:rFonts w:ascii="Times New Roman" w:hAnsi="Times New Roman"/>
          <w:b/>
          <w:sz w:val="22"/>
        </w:rPr>
        <w:t>in drug and placebo groups.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calculate 95% confidence intervals for mean blood-pressure reduction in drug and placebo</w:t>
      </w:r>
      <w:r>
        <w:br/>
      </w:r>
      <w:r>
        <w:rPr>
          <w:rFonts w:ascii="Times New Roman" w:hAnsi="Times New Roman"/>
          <w:sz w:val="22"/>
        </w:rPr>
        <w:t>groups.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65" w:after="0" w:line="240" w:lineRule="auto"/>
        <w:ind w:left="360"/>
      </w:pPr>
      <w:r>
        <w:rPr>
          <w:rFonts w:ascii="Times New Roman" w:hAnsi="Times New Roman"/>
          <w:sz w:val="15"/>
        </w:rPr>
        <w:t>import numpy as np</w:t>
      </w:r>
      <w:r>
        <w:br/>
      </w:r>
      <w:r>
        <w:rPr>
          <w:rFonts w:ascii="Times New Roman" w:hAnsi="Times New Roman"/>
          <w:sz w:val="15"/>
        </w:rPr>
        <w:t xml:space="preserve">     from scipy import stats</w:t>
      </w:r>
    </w:p>
    <w:p>
      <w:pPr>
        <w:spacing w:before="240" w:after="0" w:line="240" w:lineRule="auto"/>
        <w:ind w:left="360"/>
      </w:pPr>
      <w:r>
        <w:rPr>
          <w:rFonts w:ascii="Times New Roman" w:hAnsi="Times New Roman"/>
          <w:sz w:val="15"/>
        </w:rPr>
        <w:t xml:space="preserve">     drug_reduction = np.array([</w:t>
      </w:r>
      <w:r>
        <w:br/>
      </w:r>
      <w:r>
        <w:rPr>
          <w:rFonts w:ascii="Times New Roman" w:hAnsi="Times New Roman"/>
          <w:sz w:val="15"/>
        </w:rPr>
        <w:t xml:space="preserve">         12, 15, 14, 10, 18, 16, 13, 17, 11, 15, 14, 19, 12,</w:t>
      </w:r>
      <w:r>
        <w:br/>
      </w:r>
      <w:r>
        <w:rPr>
          <w:rFonts w:ascii="Times New Roman" w:hAnsi="Times New Roman"/>
          <w:sz w:val="15"/>
        </w:rPr>
        <w:t xml:space="preserve">         16, 13, 18, 15, 14, 17, 11, 16, 15, 13, 20, 14</w:t>
      </w:r>
      <w:r>
        <w:br/>
      </w:r>
      <w:r>
        <w:rPr>
          <w:rFonts w:ascii="Times New Roman" w:hAnsi="Times New Roman"/>
          <w:sz w:val="15"/>
        </w:rPr>
        <w:t xml:space="preserve">     ], dtype=float)</w:t>
      </w:r>
      <w:r>
        <w:br/>
      </w:r>
      <w:r>
        <w:rPr>
          <w:rFonts w:ascii="Times New Roman" w:hAnsi="Times New Roman"/>
          <w:sz w:val="15"/>
        </w:rPr>
        <w:t xml:space="preserve">     placebo_reduction = np.array([</w:t>
      </w:r>
      <w:r>
        <w:br/>
      </w:r>
      <w:r>
        <w:rPr>
          <w:rFonts w:ascii="Times New Roman" w:hAnsi="Times New Roman"/>
          <w:sz w:val="15"/>
        </w:rPr>
        <w:t xml:space="preserve">         3, 5, 2, 4, 6, 1, 3, 5, 4, 2, 7, 3, 4,</w:t>
      </w:r>
      <w:r>
        <w:br/>
      </w:r>
      <w:r>
        <w:rPr>
          <w:rFonts w:ascii="Times New Roman" w:hAnsi="Times New Roman"/>
          <w:sz w:val="15"/>
        </w:rPr>
        <w:t xml:space="preserve">         5, 2, 6, 3, 4, 1, 5, 4, 2, 6, 3, 4</w:t>
      </w:r>
      <w:r>
        <w:br/>
      </w:r>
      <w:r>
        <w:rPr>
          <w:rFonts w:ascii="Times New Roman" w:hAnsi="Times New Roman"/>
          <w:sz w:val="15"/>
        </w:rPr>
        <w:t xml:space="preserve">     ], dtype=float)</w:t>
      </w:r>
    </w:p>
    <w:p>
      <w:pPr>
        <w:spacing w:before="240" w:after="0" w:line="240" w:lineRule="auto"/>
        <w:ind w:left="360"/>
      </w:pPr>
      <w:r>
        <w:rPr>
          <w:rFonts w:ascii="Times New Roman" w:hAnsi="Times New Roman"/>
          <w:sz w:val="15"/>
        </w:rPr>
        <w:t xml:space="preserve">     def mean_confidence_interval(values, confidence=0.95):</w:t>
      </w:r>
      <w:r>
        <w:br/>
      </w:r>
      <w:r>
        <w:rPr>
          <w:rFonts w:ascii="Times New Roman" w:hAnsi="Times New Roman"/>
          <w:sz w:val="15"/>
        </w:rPr>
        <w:t xml:space="preserve">         values = np.asarray(values, dtype=float)</w:t>
      </w:r>
      <w:r>
        <w:br/>
      </w:r>
      <w:r>
        <w:rPr>
          <w:rFonts w:ascii="Times New Roman" w:hAnsi="Times New Roman"/>
          <w:sz w:val="15"/>
        </w:rPr>
        <w:t xml:space="preserve">         if values.size &lt; 2 or not np.isfinite(values).all():</w:t>
      </w:r>
      <w:r>
        <w:br/>
      </w:r>
      <w:r>
        <w:rPr>
          <w:rFonts w:ascii="Times New Roman" w:hAnsi="Times New Roman"/>
          <w:sz w:val="15"/>
        </w:rPr>
        <w:t xml:space="preserve">             raise ValueError("Provide at least two finite reductions.")</w:t>
      </w:r>
      <w:r>
        <w:br/>
      </w:r>
      <w:r>
        <w:rPr>
          <w:rFonts w:ascii="Times New Roman" w:hAnsi="Times New Roman"/>
          <w:sz w:val="15"/>
        </w:rPr>
        <w:t xml:space="preserve">         mean = values.mean()</w:t>
      </w:r>
      <w:r>
        <w:br/>
      </w:r>
      <w:r>
        <w:rPr>
          <w:rFonts w:ascii="Times New Roman" w:hAnsi="Times New Roman"/>
          <w:sz w:val="15"/>
        </w:rPr>
        <w:t xml:space="preserve">         standard_error = values.std(ddof=1) / np.sqrt(values.size)</w:t>
      </w:r>
      <w:r>
        <w:br/>
      </w:r>
      <w:r>
        <w:rPr>
          <w:rFonts w:ascii="Times New Roman" w:hAnsi="Times New Roman"/>
          <w:sz w:val="15"/>
        </w:rPr>
        <w:t xml:space="preserve">         critical_value = stats.t.ppf((1 + confidence) / 2, df=values.size - 1)</w:t>
      </w:r>
      <w:r>
        <w:br/>
      </w:r>
      <w:r>
        <w:rPr>
          <w:rFonts w:ascii="Times New Roman" w:hAnsi="Times New Roman"/>
          <w:sz w:val="15"/>
        </w:rPr>
        <w:t xml:space="preserve">         margin = critical_value * standard_error</w:t>
      </w:r>
      <w:r>
        <w:br/>
      </w:r>
      <w:r>
        <w:rPr>
          <w:rFonts w:ascii="Times New Roman" w:hAnsi="Times New Roman"/>
          <w:sz w:val="15"/>
        </w:rPr>
        <w:t xml:space="preserve">         return mean, mean - margin, mean + margin</w:t>
      </w:r>
    </w:p>
    <w:p>
      <w:pPr>
        <w:spacing w:before="240" w:after="0" w:line="240" w:lineRule="auto"/>
        <w:ind w:left="360"/>
      </w:pPr>
      <w:r>
        <w:rPr>
          <w:rFonts w:ascii="Times New Roman" w:hAnsi="Times New Roman"/>
          <w:sz w:val="15"/>
        </w:rPr>
        <w:t xml:space="preserve">     print("Illustrative results only")</w:t>
      </w:r>
      <w:r>
        <w:br/>
      </w:r>
      <w:r>
        <w:rPr>
          <w:rFonts w:ascii="Times New Roman" w:hAnsi="Times New Roman"/>
          <w:sz w:val="15"/>
        </w:rPr>
        <w:t xml:space="preserve">     for label, values in [("Drug", drug_reduction), ("Placebo", placebo_reduction)]:</w:t>
      </w:r>
      <w:r>
        <w:br/>
      </w:r>
      <w:r>
        <w:rPr>
          <w:rFonts w:ascii="Times New Roman" w:hAnsi="Times New Roman"/>
          <w:sz w:val="15"/>
        </w:rPr>
        <w:t xml:space="preserve">         mean, lower, upper = mean_confidence_interval(values)</w:t>
      </w:r>
      <w:r>
        <w:br/>
      </w:r>
      <w:r>
        <w:rPr>
          <w:rFonts w:ascii="Times New Roman" w:hAnsi="Times New Roman"/>
          <w:sz w:val="15"/>
        </w:rPr>
        <w:t xml:space="preserve">         print(f"{label}: n={len(values)}, mean reduction={mean:.2f} mmHg")</w:t>
      </w:r>
      <w:r>
        <w:br/>
      </w:r>
      <w:r>
        <w:rPr>
          <w:rFonts w:ascii="Times New Roman" w:hAnsi="Times New Roman"/>
          <w:sz w:val="15"/>
        </w:rPr>
        <w:t xml:space="preserve">         print(f"95% confidence interval: ({lower:.2f}, {upper:.2f}) mmHg\n")</w:t>
      </w:r>
    </w:p>
    <w:p>
      <w:pPr>
        <w:spacing w:before="218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905500" cy="10731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7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p>
      <w:r>
        <w:br w:type="page"/>
      </w:r>
    </w:p>
    <w:p>
      <w:pPr>
        <w:spacing w:before="440" w:after="0" w:line="240" w:lineRule="auto"/>
        <w:ind w:left="0"/>
      </w:pPr>
      <w:r>
        <w:rPr>
          <w:rFonts w:ascii="Times New Roman" w:hAnsi="Times New Roman"/>
          <w:b/>
          <w:sz w:val="22"/>
        </w:rPr>
        <w:t>EXPERIMENT 20: Determine whether conversion rates of website designs A and B differ</w:t>
      </w:r>
      <w:r>
        <w:br/>
      </w:r>
      <w:r>
        <w:rPr>
          <w:rFonts w:ascii="Times New Roman" w:hAnsi="Times New Roman"/>
          <w:b/>
          <w:sz w:val="22"/>
        </w:rPr>
        <w:t>significantly using an A/B test.</w:t>
      </w:r>
    </w:p>
    <w:p>
      <w:pPr>
        <w:spacing w:before="220" w:after="0" w:line="240" w:lineRule="auto"/>
        <w:ind w:left="0"/>
      </w:pPr>
      <w:r>
        <w:rPr>
          <w:rFonts w:ascii="Times New Roman" w:hAnsi="Times New Roman"/>
          <w:b/>
          <w:sz w:val="22"/>
        </w:rPr>
        <w:t>Aim</w:t>
      </w:r>
    </w:p>
    <w:p>
      <w:pPr>
        <w:spacing w:before="299" w:after="0" w:line="240" w:lineRule="auto"/>
        <w:ind w:left="0"/>
      </w:pPr>
      <w:r>
        <w:rPr>
          <w:rFonts w:ascii="Times New Roman" w:hAnsi="Times New Roman"/>
          <w:sz w:val="22"/>
        </w:rPr>
        <w:t>To determine whether conversion rates of website designs A and B differ significantly using an</w:t>
      </w:r>
      <w:r>
        <w:br/>
      </w:r>
      <w:r>
        <w:rPr>
          <w:rFonts w:ascii="Times New Roman" w:hAnsi="Times New Roman"/>
          <w:sz w:val="22"/>
        </w:rPr>
        <w:t>A/B test.</w:t>
      </w:r>
    </w:p>
    <w:p>
      <w:pPr>
        <w:spacing w:before="281" w:after="0" w:line="240" w:lineRule="auto"/>
        <w:ind w:left="0"/>
      </w:pPr>
      <w:r>
        <w:rPr>
          <w:rFonts w:ascii="Times New Roman" w:hAnsi="Times New Roman"/>
          <w:b/>
          <w:sz w:val="22"/>
        </w:rPr>
        <w:t>Program</w:t>
      </w:r>
    </w:p>
    <w:p>
      <w:pPr>
        <w:spacing w:before="250" w:after="0" w:line="240" w:lineRule="auto"/>
        <w:ind w:left="360"/>
      </w:pPr>
      <w:r>
        <w:rPr>
          <w:rFonts w:ascii="Times New Roman" w:hAnsi="Times New Roman"/>
          <w:sz w:val="17"/>
        </w:rPr>
        <w:t>import numpy as np</w:t>
      </w:r>
      <w:r>
        <w:br/>
      </w:r>
      <w:r>
        <w:rPr>
          <w:rFonts w:ascii="Times New Roman" w:hAnsi="Times New Roman"/>
          <w:sz w:val="17"/>
        </w:rPr>
        <w:t xml:space="preserve">     from scipy import stats</w:t>
      </w:r>
    </w:p>
    <w:p>
      <w:pPr>
        <w:spacing w:before="270" w:after="0" w:line="240" w:lineRule="auto"/>
        <w:ind w:left="360"/>
      </w:pPr>
      <w:r>
        <w:rPr>
          <w:rFonts w:ascii="Times New Roman" w:hAnsi="Times New Roman"/>
          <w:sz w:val="17"/>
        </w:rPr>
        <w:t xml:space="preserve">     design_a = np.array([1] * 120 + [0] * 880)</w:t>
      </w:r>
      <w:r>
        <w:br/>
      </w:r>
      <w:r>
        <w:rPr>
          <w:rFonts w:ascii="Times New Roman" w:hAnsi="Times New Roman"/>
          <w:sz w:val="17"/>
        </w:rPr>
        <w:t xml:space="preserve">     design_b = np.array([1] * 160 + [0] * 840)</w:t>
      </w:r>
      <w:r>
        <w:br/>
      </w:r>
      <w:r>
        <w:rPr>
          <w:rFonts w:ascii="Times New Roman" w:hAnsi="Times New Roman"/>
          <w:sz w:val="17"/>
        </w:rPr>
        <w:t xml:space="preserve">     alpha = 0.05</w:t>
      </w:r>
    </w:p>
    <w:p>
      <w:pPr>
        <w:spacing w:before="270" w:after="0" w:line="240" w:lineRule="auto"/>
        <w:ind w:left="360"/>
      </w:pPr>
      <w:r>
        <w:rPr>
          <w:rFonts w:ascii="Times New Roman" w:hAnsi="Times New Roman"/>
          <w:sz w:val="17"/>
        </w:rPr>
        <w:t xml:space="preserve">     for values in [design_a, design_b]:</w:t>
      </w:r>
      <w:r>
        <w:br/>
      </w:r>
      <w:r>
        <w:rPr>
          <w:rFonts w:ascii="Times New Roman" w:hAnsi="Times New Roman"/>
          <w:sz w:val="17"/>
        </w:rPr>
        <w:t xml:space="preserve">         if values.size == 0 or not np.isin(values, [0, 1]).all():</w:t>
      </w:r>
      <w:r>
        <w:br/>
      </w:r>
      <w:r>
        <w:rPr>
          <w:rFonts w:ascii="Times New Roman" w:hAnsi="Times New Roman"/>
          <w:sz w:val="17"/>
        </w:rPr>
        <w:t xml:space="preserve">             raise ValueError("Each group must contain binary visitor outcomes.")</w:t>
      </w:r>
    </w:p>
    <w:p>
      <w:pPr>
        <w:spacing w:before="270" w:after="0" w:line="240" w:lineRule="auto"/>
        <w:ind w:left="360"/>
      </w:pPr>
      <w:r>
        <w:rPr>
          <w:rFonts w:ascii="Times New Roman" w:hAnsi="Times New Roman"/>
          <w:sz w:val="17"/>
        </w:rPr>
        <w:t xml:space="preserve">     n_a, n_b = len(design_a), len(design_b)</w:t>
      </w:r>
      <w:r>
        <w:br/>
      </w:r>
      <w:r>
        <w:rPr>
          <w:rFonts w:ascii="Times New Roman" w:hAnsi="Times New Roman"/>
          <w:sz w:val="17"/>
        </w:rPr>
        <w:t xml:space="preserve">     success_a, success_b = design_a.sum(), design_b.sum()</w:t>
      </w:r>
      <w:r>
        <w:br/>
      </w:r>
      <w:r>
        <w:rPr>
          <w:rFonts w:ascii="Times New Roman" w:hAnsi="Times New Roman"/>
          <w:sz w:val="17"/>
        </w:rPr>
        <w:t xml:space="preserve">     rate_a, rate_b = design_a.mean(), design_b.mean()</w:t>
      </w:r>
      <w:r>
        <w:br/>
      </w:r>
      <w:r>
        <w:rPr>
          <w:rFonts w:ascii="Times New Roman" w:hAnsi="Times New Roman"/>
          <w:sz w:val="17"/>
        </w:rPr>
        <w:t xml:space="preserve">     pooled_rate = (success_a + success_b) / (n_a + n_b)</w:t>
      </w:r>
      <w:r>
        <w:br/>
      </w:r>
      <w:r>
        <w:rPr>
          <w:rFonts w:ascii="Times New Roman" w:hAnsi="Times New Roman"/>
          <w:sz w:val="17"/>
        </w:rPr>
        <w:t xml:space="preserve">     expected_counts = [n_a * pooled_rate, n_a * (1 - pooled_rate),</w:t>
      </w:r>
      <w:r>
        <w:br/>
      </w:r>
      <w:r>
        <w:rPr>
          <w:rFonts w:ascii="Times New Roman" w:hAnsi="Times New Roman"/>
          <w:sz w:val="17"/>
        </w:rPr>
        <w:t xml:space="preserve">                        n_b * pooled_rate, n_b * (1 - pooled_rate)]</w:t>
      </w:r>
      <w:r>
        <w:br/>
      </w:r>
      <w:r>
        <w:rPr>
          <w:rFonts w:ascii="Times New Roman" w:hAnsi="Times New Roman"/>
          <w:sz w:val="17"/>
        </w:rPr>
        <w:t>if min(expected_counts) &lt; 5:</w:t>
      </w:r>
      <w:r>
        <w:br/>
      </w:r>
      <w:r>
        <w:rPr>
          <w:rFonts w:ascii="Times New Roman" w:hAnsi="Times New Roman"/>
          <w:sz w:val="17"/>
        </w:rPr>
        <w:t xml:space="preserve">    raise ValueError("Expected counts are too small for this z-test; use an exact test.</w:t>
      </w:r>
    </w:p>
    <w:p>
      <w:pPr>
        <w:spacing w:before="270" w:after="0" w:line="240" w:lineRule="auto"/>
        <w:ind w:left="360"/>
      </w:pPr>
      <w:r>
        <w:rPr>
          <w:rFonts w:ascii="Times New Roman" w:hAnsi="Times New Roman"/>
          <w:sz w:val="17"/>
        </w:rPr>
        <w:t>standard_error = np.sqrt(pooled_rate * (1 - pooled_rate) * (1 / n_a + 1 / n_b))</w:t>
      </w:r>
      <w:r>
        <w:br/>
      </w:r>
      <w:r>
        <w:rPr>
          <w:rFonts w:ascii="Times New Roman" w:hAnsi="Times New Roman"/>
          <w:sz w:val="17"/>
        </w:rPr>
        <w:t>z_statistic = (rate_b - rate_a) / standard_error</w:t>
      </w:r>
      <w:r>
        <w:br/>
      </w:r>
      <w:r>
        <w:rPr>
          <w:rFonts w:ascii="Times New Roman" w:hAnsi="Times New Roman"/>
          <w:sz w:val="17"/>
        </w:rPr>
        <w:t>p_value = 2 * stats.norm.sf(abs(z_statistic))</w:t>
      </w:r>
      <w:r>
        <w:br/>
      </w:r>
      <w:r>
        <w:rPr>
          <w:rFonts w:ascii="Times New Roman" w:hAnsi="Times New Roman"/>
          <w:sz w:val="17"/>
        </w:rPr>
        <w:t>print("Illustrative A/B test results")</w:t>
      </w:r>
    </w:p>
    <w:p>
      <w:pPr>
        <w:spacing w:before="238" w:after="0" w:line="240" w:lineRule="auto"/>
        <w:ind w:left="0"/>
      </w:pPr>
      <w:r>
        <w:rPr>
          <w:rFonts w:ascii="Times New Roman" w:hAnsi="Times New Roman"/>
          <w:b/>
          <w:sz w:val="22"/>
        </w:rPr>
        <w:t>Output</w:t>
      </w:r>
    </w:p>
    <w:p>
      <w:pPr>
        <w:spacing w:before="142" w:after="0"/>
        <w:ind w:left="360"/>
      </w:pPr>
      <w:r>
        <w:drawing>
          <wp:inline xmlns:a="http://schemas.openxmlformats.org/drawingml/2006/main" xmlns:pic="http://schemas.openxmlformats.org/drawingml/2006/picture">
            <wp:extent cx="5905500" cy="781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58" w:after="0" w:line="240" w:lineRule="auto"/>
        <w:ind w:left="0"/>
      </w:pPr>
      <w:r>
        <w:rPr>
          <w:rFonts w:ascii="Times New Roman" w:hAnsi="Times New Roman"/>
          <w:b/>
          <w:sz w:val="22"/>
        </w:rPr>
        <w:t>Result</w:t>
      </w:r>
    </w:p>
    <w:p>
      <w:pPr>
        <w:spacing w:before="279" w:after="0" w:line="240" w:lineRule="auto"/>
        <w:ind w:left="0"/>
      </w:pPr>
      <w:r>
        <w:rPr>
          <w:rFonts w:ascii="Times New Roman" w:hAnsi="Times New Roman"/>
          <w:sz w:val="22"/>
        </w:rPr>
        <w:t>Thus, the required analysis was performed using Python and the results were obtained.</w:t>
      </w:r>
    </w:p>
    <w:sectPr w:rsidR="00FC693F" w:rsidRPr="0006063C" w:rsidSect="00034616">
      <w:pgSz w:w="12240" w:h="15840"/>
      <w:pgMar w:top="1440" w:right="936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