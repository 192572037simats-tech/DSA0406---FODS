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C7F8" w14:textId="77777777" w:rsidR="0089394A" w:rsidRDefault="00BC3C58">
      <w:r>
        <w:rPr>
          <w:b/>
        </w:rPr>
        <w:t xml:space="preserve">COURSE: </w:t>
      </w:r>
      <w:r>
        <w:t>DSA0406 - Fundamentals of Data Science</w:t>
      </w:r>
      <w:r>
        <w:rPr>
          <w:b/>
        </w:rPr>
        <w:t xml:space="preserve">                         Name: </w:t>
      </w:r>
      <w:r>
        <w:t>Siva Balan K</w:t>
      </w:r>
    </w:p>
    <w:p w14:paraId="3C17699C" w14:textId="09F5E0B8" w:rsidR="0089394A" w:rsidRDefault="007B3BE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A989C" wp14:editId="19118594">
                <wp:simplePos x="0" y="0"/>
                <wp:positionH relativeFrom="column">
                  <wp:posOffset>-733426</wp:posOffset>
                </wp:positionH>
                <wp:positionV relativeFrom="paragraph">
                  <wp:posOffset>381318</wp:posOffset>
                </wp:positionV>
                <wp:extent cx="7415213" cy="33337"/>
                <wp:effectExtent l="0" t="0" r="33655" b="24130"/>
                <wp:wrapNone/>
                <wp:docPr id="15207648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5213" cy="333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44EA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75pt,30.05pt" to="526.1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" strokecolor="black [3040]"/>
            </w:pict>
          </mc:Fallback>
        </mc:AlternateContent>
      </w:r>
      <w:r w:rsidR="00BC3C58">
        <w:rPr>
          <w:b/>
        </w:rPr>
        <w:t xml:space="preserve">DATE: </w:t>
      </w:r>
      <w:r w:rsidR="00BC3C58">
        <w:t>06.10.2026</w:t>
      </w:r>
      <w:r w:rsidR="00BC3C58">
        <w:rPr>
          <w:b/>
        </w:rPr>
        <w:t xml:space="preserve">                                                          </w:t>
      </w:r>
      <w:r w:rsidR="003B39D9">
        <w:rPr>
          <w:b/>
        </w:rPr>
        <w:t xml:space="preserve">                      </w:t>
      </w:r>
      <w:r w:rsidR="00BC3C58">
        <w:rPr>
          <w:b/>
        </w:rPr>
        <w:t xml:space="preserve">Reg.no: </w:t>
      </w:r>
      <w:r w:rsidR="00BC3C58">
        <w:t>192572037</w:t>
      </w:r>
    </w:p>
    <w:p w14:paraId="693B4A74" w14:textId="77777777" w:rsidR="0089394A" w:rsidRDefault="0089394A"/>
    <w:p w14:paraId="7BE3F820" w14:textId="77777777" w:rsidR="007B3BE4" w:rsidRDefault="00BC3C58" w:rsidP="007B3BE4">
      <w:pPr>
        <w:pStyle w:val="Heading1"/>
        <w:rPr>
          <w:rFonts w:ascii="Times New Roman" w:eastAsia="Times New Roman" w:hAnsi="Times New Roman"/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 xml:space="preserve">EXPERIMENT 1: </w:t>
      </w:r>
      <w:r w:rsidR="007B3BE4" w:rsidRPr="007B3BE4">
        <w:rPr>
          <w:rFonts w:ascii="Times New Roman" w:eastAsia="Times New Roman" w:hAnsi="Times New Roman"/>
          <w:color w:val="auto"/>
        </w:rPr>
        <w:t>How would you use NumPy arrays to calculate the average score for each subject and</w:t>
      </w:r>
      <w:r w:rsidR="007B3BE4">
        <w:rPr>
          <w:rFonts w:ascii="Times New Roman" w:eastAsia="Times New Roman" w:hAnsi="Times New Roman"/>
          <w:color w:val="auto"/>
        </w:rPr>
        <w:t xml:space="preserve"> </w:t>
      </w:r>
      <w:r w:rsidR="007B3BE4" w:rsidRPr="007B3BE4">
        <w:rPr>
          <w:rFonts w:ascii="Times New Roman" w:eastAsia="Times New Roman" w:hAnsi="Times New Roman"/>
          <w:color w:val="auto"/>
        </w:rPr>
        <w:t>determine the subject with the highest average score? Assume 4x4 matrix that stores marks of each</w:t>
      </w:r>
      <w:r w:rsidR="007B3BE4">
        <w:rPr>
          <w:rFonts w:ascii="Times New Roman" w:eastAsia="Times New Roman" w:hAnsi="Times New Roman"/>
          <w:color w:val="auto"/>
        </w:rPr>
        <w:t xml:space="preserve"> </w:t>
      </w:r>
      <w:r w:rsidR="007B3BE4" w:rsidRPr="007B3BE4">
        <w:rPr>
          <w:rFonts w:ascii="Times New Roman" w:eastAsia="Times New Roman" w:hAnsi="Times New Roman"/>
          <w:color w:val="auto"/>
        </w:rPr>
        <w:t>student in given order.</w:t>
      </w:r>
    </w:p>
    <w:p w14:paraId="11690675" w14:textId="66A8FC4D" w:rsidR="0089394A" w:rsidRPr="007B3BE4" w:rsidRDefault="00BC3C58" w:rsidP="007B3BE4">
      <w:pPr>
        <w:pStyle w:val="Heading1"/>
        <w:rPr>
          <w:rFonts w:ascii="Times New Roman" w:eastAsia="Times New Roman" w:hAnsi="Times New Roman"/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Aim</w:t>
      </w:r>
    </w:p>
    <w:p w14:paraId="0529682F" w14:textId="77777777" w:rsidR="0089394A" w:rsidRPr="003B39D9" w:rsidRDefault="00BC3C58">
      <w:r w:rsidRPr="003B39D9">
        <w:t>T</w:t>
      </w:r>
      <w:r w:rsidRPr="003B39D9">
        <w:t>o calculate the average mark for each subject using NumPy and identify the subject with the highest average mark.</w:t>
      </w:r>
    </w:p>
    <w:p w14:paraId="130FA823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Program</w:t>
      </w:r>
    </w:p>
    <w:p w14:paraId="5AB1F0D3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import numpy as np</w:t>
      </w:r>
    </w:p>
    <w:p w14:paraId="7770ABA3" w14:textId="77777777" w:rsidR="0089394A" w:rsidRPr="003B39D9" w:rsidRDefault="0089394A">
      <w:pPr>
        <w:spacing w:after="0" w:line="240" w:lineRule="auto"/>
        <w:ind w:left="360"/>
      </w:pPr>
    </w:p>
    <w:p w14:paraId="38757604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# Rows represent students; columns: Math, Science, English, History</w:t>
      </w:r>
    </w:p>
    <w:p w14:paraId="0D3D3D37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student_scores = np.array([</w:t>
      </w:r>
    </w:p>
    <w:p w14:paraId="01621E95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[85, 78, 92, 74],</w:t>
      </w:r>
    </w:p>
    <w:p w14:paraId="2C3BE510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[90, 88, 85, 80],</w:t>
      </w:r>
    </w:p>
    <w:p w14:paraId="10CF73BA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[76, 82, 89, 91],</w:t>
      </w:r>
    </w:p>
    <w:p w14:paraId="01976E8B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[95, 91, 94, 86]</w:t>
      </w:r>
    </w:p>
    <w:p w14:paraId="29787CAA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])</w:t>
      </w:r>
    </w:p>
    <w:p w14:paraId="0E533D66" w14:textId="77777777" w:rsidR="0089394A" w:rsidRPr="003B39D9" w:rsidRDefault="0089394A">
      <w:pPr>
        <w:spacing w:after="0" w:line="240" w:lineRule="auto"/>
        <w:ind w:left="360"/>
      </w:pPr>
    </w:p>
    <w:p w14:paraId="2A6718CB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subjects = np.array(["Math", "Science", "English", "History"])</w:t>
      </w:r>
    </w:p>
    <w:p w14:paraId="502EFA10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averages = np.mean(student_scores, axis=0)</w:t>
      </w:r>
    </w:p>
    <w:p w14:paraId="353C1B3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highest_index = np.argmax(averages)</w:t>
      </w:r>
    </w:p>
    <w:p w14:paraId="5DEDF4C9" w14:textId="77777777" w:rsidR="0089394A" w:rsidRPr="003B39D9" w:rsidRDefault="0089394A">
      <w:pPr>
        <w:spacing w:after="0" w:line="240" w:lineRule="auto"/>
        <w:ind w:left="360"/>
      </w:pPr>
    </w:p>
    <w:p w14:paraId="0CD4A601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print("Average score for each subject:")</w:t>
      </w:r>
    </w:p>
    <w:p w14:paraId="54F125D1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for subject, average in zip(subjects, averages):</w:t>
      </w:r>
    </w:p>
    <w:p w14:paraId="42449845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print(f"{subject}: {average:.2f}")</w:t>
      </w:r>
    </w:p>
    <w:p w14:paraId="5C9264A2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print(f"Highest average: {subjects[highest_index]} ({averages[highest_index]:.2f})")</w:t>
      </w:r>
    </w:p>
    <w:p w14:paraId="5BA69F43" w14:textId="428A6B62" w:rsidR="0089394A" w:rsidRPr="003B39D9" w:rsidRDefault="00BC3C58" w:rsidP="003B39D9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Output</w:t>
      </w:r>
    </w:p>
    <w:p w14:paraId="2CDC8E1F" w14:textId="77453AF8" w:rsidR="0089394A" w:rsidRPr="003B39D9" w:rsidRDefault="003B39D9">
      <w:r w:rsidRPr="003B39D9">
        <w:drawing>
          <wp:inline distT="0" distB="0" distL="0" distR="0" wp14:anchorId="35F43DDF" wp14:editId="6B7F60B7">
            <wp:extent cx="1634521" cy="704850"/>
            <wp:effectExtent l="0" t="0" r="3810" b="0"/>
            <wp:docPr id="7945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23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430" cy="72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FE2D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Result</w:t>
      </w:r>
    </w:p>
    <w:p w14:paraId="05D7BFB2" w14:textId="77777777" w:rsidR="0089394A" w:rsidRPr="003B39D9" w:rsidRDefault="00BC3C58">
      <w:r w:rsidRPr="003B39D9">
        <w:t>The average score for each subject was calculated using NumPy, and the subject with the highest average score was identified.</w:t>
      </w:r>
    </w:p>
    <w:p w14:paraId="73662A25" w14:textId="77777777" w:rsidR="007B3BE4" w:rsidRDefault="007B3BE4" w:rsidP="007B3BE4">
      <w:pPr>
        <w:rPr>
          <w:b/>
        </w:rPr>
      </w:pPr>
    </w:p>
    <w:p w14:paraId="2F391710" w14:textId="34747981" w:rsidR="0089394A" w:rsidRPr="007B3BE4" w:rsidRDefault="00BC3C58" w:rsidP="007B3BE4">
      <w:pPr>
        <w:rPr>
          <w:b/>
        </w:rPr>
      </w:pPr>
      <w:r w:rsidRPr="003B39D9">
        <w:rPr>
          <w:b/>
        </w:rPr>
        <w:t xml:space="preserve">EXPERIMENT 2: </w:t>
      </w:r>
      <w:r w:rsidR="007B3BE4" w:rsidRPr="007B3BE4">
        <w:rPr>
          <w:b/>
        </w:rPr>
        <w:t>How would you find the average price of all the products sold in the past month?</w:t>
      </w:r>
      <w:r w:rsidR="007B3BE4">
        <w:rPr>
          <w:b/>
        </w:rPr>
        <w:t xml:space="preserve"> </w:t>
      </w:r>
      <w:proofErr w:type="gramStart"/>
      <w:r w:rsidR="007B3BE4" w:rsidRPr="007B3BE4">
        <w:rPr>
          <w:b/>
        </w:rPr>
        <w:t>Assume</w:t>
      </w:r>
      <w:proofErr w:type="gramEnd"/>
      <w:r w:rsidR="007B3BE4" w:rsidRPr="007B3BE4">
        <w:rPr>
          <w:b/>
        </w:rPr>
        <w:t xml:space="preserve"> 3x3 matrix with each row representing the sales for a different product</w:t>
      </w:r>
    </w:p>
    <w:p w14:paraId="3C369003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A</w:t>
      </w:r>
      <w:r w:rsidRPr="003B39D9">
        <w:rPr>
          <w:rFonts w:ascii="Times New Roman" w:eastAsia="Times New Roman" w:hAnsi="Times New Roman"/>
          <w:color w:val="auto"/>
        </w:rPr>
        <w:t>im</w:t>
      </w:r>
    </w:p>
    <w:p w14:paraId="143F9CB5" w14:textId="77777777" w:rsidR="0089394A" w:rsidRPr="003B39D9" w:rsidRDefault="00BC3C58">
      <w:r w:rsidRPr="003B39D9">
        <w:t>To calculate the average price of products sold using a NumPy array.</w:t>
      </w:r>
    </w:p>
    <w:p w14:paraId="58667829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Program</w:t>
      </w:r>
    </w:p>
    <w:p w14:paraId="6E1C94B5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import numpy as np</w:t>
      </w:r>
    </w:p>
    <w:p w14:paraId="5981DF76" w14:textId="77777777" w:rsidR="0089394A" w:rsidRPr="003B39D9" w:rsidRDefault="0089394A">
      <w:pPr>
        <w:spacing w:after="0" w:line="240" w:lineRule="auto"/>
        <w:ind w:left="360"/>
      </w:pPr>
    </w:p>
    <w:p w14:paraId="66668782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# Each row represents a product; values are recorded sale prices</w:t>
      </w:r>
    </w:p>
    <w:p w14:paraId="066977AC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sales_data = np.array([</w:t>
      </w:r>
    </w:p>
    <w:p w14:paraId="1720B51D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[120.00, 125.00, 118.00],</w:t>
      </w:r>
    </w:p>
    <w:p w14:paraId="5CD0D2C7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[75.00, 80.00, 78.00],</w:t>
      </w:r>
    </w:p>
    <w:p w14:paraId="523313C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[200.00, 190.00, 210.00]</w:t>
      </w:r>
    </w:p>
    <w:p w14:paraId="0C8B94D0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])</w:t>
      </w:r>
    </w:p>
    <w:p w14:paraId="61D8B445" w14:textId="77777777" w:rsidR="0089394A" w:rsidRPr="003B39D9" w:rsidRDefault="0089394A">
      <w:pPr>
        <w:spacing w:after="0" w:line="240" w:lineRule="auto"/>
        <w:ind w:left="360"/>
      </w:pPr>
    </w:p>
    <w:p w14:paraId="5188AA8F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average_price = np.mean(sales_data)</w:t>
      </w:r>
    </w:p>
    <w:p w14:paraId="03041495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print(f"Average price of all products sold: ${average_price:.2f}")</w:t>
      </w:r>
    </w:p>
    <w:p w14:paraId="4E96496E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Output</w:t>
      </w:r>
    </w:p>
    <w:p w14:paraId="768BEEBB" w14:textId="25A11108" w:rsidR="0089394A" w:rsidRPr="003B39D9" w:rsidRDefault="003B39D9">
      <w:pPr>
        <w:spacing w:after="0"/>
      </w:pPr>
      <w:r w:rsidRPr="003B39D9">
        <w:drawing>
          <wp:inline distT="0" distB="0" distL="0" distR="0" wp14:anchorId="2F171615" wp14:editId="29389F55">
            <wp:extent cx="3485069" cy="309562"/>
            <wp:effectExtent l="0" t="0" r="1270" b="0"/>
            <wp:docPr id="3368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4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377" cy="3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DBEC" w14:textId="32AD05D9" w:rsidR="0089394A" w:rsidRPr="003B39D9" w:rsidRDefault="0089394A"/>
    <w:p w14:paraId="6B97AB39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Result</w:t>
      </w:r>
    </w:p>
    <w:p w14:paraId="3490AD46" w14:textId="77777777" w:rsidR="0089394A" w:rsidRPr="003B39D9" w:rsidRDefault="00BC3C58">
      <w:r w:rsidRPr="003B39D9">
        <w:t>The mean of all recorded prices was calculated to obtain the average product price.</w:t>
      </w:r>
    </w:p>
    <w:p w14:paraId="2D541FA3" w14:textId="77777777" w:rsidR="0089394A" w:rsidRPr="003B39D9" w:rsidRDefault="00BC3C58">
      <w:r w:rsidRPr="003B39D9">
        <w:br w:type="page"/>
      </w:r>
    </w:p>
    <w:p w14:paraId="0F4E7574" w14:textId="2EC8258B" w:rsidR="0089394A" w:rsidRPr="007B3BE4" w:rsidRDefault="00BC3C58" w:rsidP="007B3BE4">
      <w:pPr>
        <w:pStyle w:val="Heading1"/>
        <w:rPr>
          <w:rFonts w:ascii="Times New Roman" w:eastAsia="Times New Roman" w:hAnsi="Times New Roman"/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lastRenderedPageBreak/>
        <w:t xml:space="preserve">EXPERIMENT 3: </w:t>
      </w:r>
      <w:r w:rsidR="007B3BE4" w:rsidRPr="007B3BE4">
        <w:rPr>
          <w:rFonts w:ascii="Times New Roman" w:eastAsia="Times New Roman" w:hAnsi="Times New Roman"/>
          <w:color w:val="auto"/>
        </w:rPr>
        <w:t>Using NumPy arrays and operations, how would you find the average sale price of</w:t>
      </w:r>
      <w:r w:rsidR="007B3BE4">
        <w:rPr>
          <w:rFonts w:ascii="Times New Roman" w:eastAsia="Times New Roman" w:hAnsi="Times New Roman"/>
          <w:color w:val="auto"/>
        </w:rPr>
        <w:t xml:space="preserve"> </w:t>
      </w:r>
      <w:r w:rsidR="007B3BE4" w:rsidRPr="007B3BE4">
        <w:rPr>
          <w:rFonts w:ascii="Times New Roman" w:eastAsia="Times New Roman" w:hAnsi="Times New Roman"/>
          <w:color w:val="auto"/>
        </w:rPr>
        <w:t>houses with more than four bedrooms in the neighborhood?</w:t>
      </w:r>
    </w:p>
    <w:p w14:paraId="4FFC9052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Aim</w:t>
      </w:r>
    </w:p>
    <w:p w14:paraId="273987EF" w14:textId="77777777" w:rsidR="0089394A" w:rsidRPr="003B39D9" w:rsidRDefault="00BC3C58">
      <w:r w:rsidRPr="003B39D9">
        <w:t>To select houses with more than four bedrooms and calculate their average sale price using NumPy.</w:t>
      </w:r>
    </w:p>
    <w:p w14:paraId="0F0C97E5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Program</w:t>
      </w:r>
    </w:p>
    <w:p w14:paraId="712BD71F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import numpy as np</w:t>
      </w:r>
    </w:p>
    <w:p w14:paraId="39E8C389" w14:textId="77777777" w:rsidR="0089394A" w:rsidRPr="003B39D9" w:rsidRDefault="0089394A">
      <w:pPr>
        <w:spacing w:after="0" w:line="240" w:lineRule="auto"/>
        <w:ind w:left="360"/>
      </w:pPr>
    </w:p>
    <w:p w14:paraId="31A2419A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# CSV columns: bedrooms, square footage, sale price</w:t>
      </w:r>
    </w:p>
    <w:p w14:paraId="38BB7AD3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house_data = np.genfromtxt("houses.csv", delimiter=",", skip_header=1)</w:t>
      </w:r>
    </w:p>
    <w:p w14:paraId="0B63CE3E" w14:textId="77777777" w:rsidR="0089394A" w:rsidRPr="003B39D9" w:rsidRDefault="0089394A">
      <w:pPr>
        <w:spacing w:after="0" w:line="240" w:lineRule="auto"/>
        <w:ind w:left="360"/>
      </w:pPr>
    </w:p>
    <w:p w14:paraId="0EEBCEFB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more_than_four_bedrooms = house_data[:, 0] &gt; 4</w:t>
      </w:r>
    </w:p>
    <w:p w14:paraId="07703E57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matching_prices = house_data[more_than_four_bedrooms, 2]</w:t>
      </w:r>
    </w:p>
    <w:p w14:paraId="78144A32" w14:textId="77777777" w:rsidR="0089394A" w:rsidRPr="003B39D9" w:rsidRDefault="0089394A">
      <w:pPr>
        <w:spacing w:after="0" w:line="240" w:lineRule="auto"/>
        <w:ind w:left="360"/>
      </w:pPr>
    </w:p>
    <w:p w14:paraId="3D6F6204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if matching_prices.size &gt; 0:</w:t>
      </w:r>
    </w:p>
    <w:p w14:paraId="7510050C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average_price = np.mean(matching_prices)</w:t>
      </w:r>
    </w:p>
    <w:p w14:paraId="029E9626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print(f"Average sale price (&gt;4 bedrooms): ${average_price:,.2f}")</w:t>
      </w:r>
    </w:p>
    <w:p w14:paraId="18F2DBCA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else:</w:t>
      </w:r>
    </w:p>
    <w:p w14:paraId="37E69FC4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print("No houses with more than four bedrooms were found.")</w:t>
      </w:r>
    </w:p>
    <w:p w14:paraId="258BE258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Output</w:t>
      </w:r>
    </w:p>
    <w:p w14:paraId="02771008" w14:textId="4E4A09D9" w:rsidR="0089394A" w:rsidRPr="003B39D9" w:rsidRDefault="007B3BE4">
      <w:pPr>
        <w:spacing w:after="0"/>
      </w:pPr>
      <w:r w:rsidRPr="007B3BE4">
        <w:drawing>
          <wp:inline distT="0" distB="0" distL="0" distR="0" wp14:anchorId="0968AAB8" wp14:editId="14DF0653">
            <wp:extent cx="3983635" cy="261938"/>
            <wp:effectExtent l="0" t="0" r="0" b="5080"/>
            <wp:docPr id="14000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7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325" cy="26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081E" w14:textId="509ED0EC" w:rsidR="0089394A" w:rsidRPr="003B39D9" w:rsidRDefault="0089394A"/>
    <w:p w14:paraId="09F53294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Result</w:t>
      </w:r>
    </w:p>
    <w:p w14:paraId="1EA21CC7" w14:textId="77777777" w:rsidR="0089394A" w:rsidRPr="003B39D9" w:rsidRDefault="00BC3C58">
      <w:r w:rsidRPr="003B39D9">
        <w:t>The average sale price was calculated for houses having more than four bedrooms.</w:t>
      </w:r>
    </w:p>
    <w:p w14:paraId="4C36BCEF" w14:textId="77777777" w:rsidR="0089394A" w:rsidRPr="003B39D9" w:rsidRDefault="00BC3C58">
      <w:r w:rsidRPr="003B39D9">
        <w:br w:type="page"/>
      </w:r>
    </w:p>
    <w:p w14:paraId="6AFAF0F7" w14:textId="01C48FB0" w:rsidR="0089394A" w:rsidRPr="007B3BE4" w:rsidRDefault="00BC3C58" w:rsidP="007B3BE4">
      <w:pPr>
        <w:pStyle w:val="Heading1"/>
        <w:rPr>
          <w:rFonts w:ascii="Times New Roman" w:eastAsia="Times New Roman" w:hAnsi="Times New Roman"/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lastRenderedPageBreak/>
        <w:t xml:space="preserve">EXPERIMENT 4: </w:t>
      </w:r>
      <w:r w:rsidR="007B3BE4" w:rsidRPr="007B3BE4">
        <w:rPr>
          <w:rFonts w:ascii="Times New Roman" w:eastAsia="Times New Roman" w:hAnsi="Times New Roman"/>
          <w:color w:val="auto"/>
        </w:rPr>
        <w:t>Using NumPy arrays and arithmetic operations calculate the total sales for the year and</w:t>
      </w:r>
      <w:r w:rsidR="007B3BE4">
        <w:rPr>
          <w:rFonts w:ascii="Times New Roman" w:eastAsia="Times New Roman" w:hAnsi="Times New Roman"/>
          <w:color w:val="auto"/>
        </w:rPr>
        <w:t xml:space="preserve"> </w:t>
      </w:r>
      <w:r w:rsidR="007B3BE4" w:rsidRPr="007B3BE4">
        <w:rPr>
          <w:rFonts w:ascii="Times New Roman" w:eastAsia="Times New Roman" w:hAnsi="Times New Roman"/>
          <w:color w:val="auto"/>
        </w:rPr>
        <w:t>determine the percentage increase in sales from the first quarter to the fourth quarter?</w:t>
      </w:r>
    </w:p>
    <w:p w14:paraId="37FB3342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Aim</w:t>
      </w:r>
    </w:p>
    <w:p w14:paraId="3AEA4ACF" w14:textId="77777777" w:rsidR="0089394A" w:rsidRPr="003B39D9" w:rsidRDefault="00BC3C58">
      <w:r w:rsidRPr="003B39D9">
        <w:t>To calculate total sales for four quarters and the percentage increase from the first quarter to the fourth quarter.</w:t>
      </w:r>
    </w:p>
    <w:p w14:paraId="7E2133B0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Program</w:t>
      </w:r>
    </w:p>
    <w:p w14:paraId="5AC8ECC2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import numpy as np</w:t>
      </w:r>
    </w:p>
    <w:p w14:paraId="692FB833" w14:textId="77777777" w:rsidR="0089394A" w:rsidRPr="003B39D9" w:rsidRDefault="0089394A">
      <w:pPr>
        <w:spacing w:after="0" w:line="240" w:lineRule="auto"/>
        <w:ind w:left="360"/>
      </w:pPr>
    </w:p>
    <w:p w14:paraId="66BA61A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sales_data = np.array([125000, 138000, 147500, 162000], dtype=float)</w:t>
      </w:r>
    </w:p>
    <w:p w14:paraId="1742324B" w14:textId="77777777" w:rsidR="0089394A" w:rsidRPr="003B39D9" w:rsidRDefault="0089394A">
      <w:pPr>
        <w:spacing w:after="0" w:line="240" w:lineRule="auto"/>
        <w:ind w:left="360"/>
      </w:pPr>
    </w:p>
    <w:p w14:paraId="6190382B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total_sales = np.sum(sales_data)</w:t>
      </w:r>
    </w:p>
    <w:p w14:paraId="74C7AA0D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percentage_increase = ((sales_data[3] - sales_data[0]) / sales_data[0]) * 100</w:t>
      </w:r>
    </w:p>
    <w:p w14:paraId="2AD3AC29" w14:textId="77777777" w:rsidR="0089394A" w:rsidRPr="003B39D9" w:rsidRDefault="0089394A">
      <w:pPr>
        <w:spacing w:after="0" w:line="240" w:lineRule="auto"/>
        <w:ind w:left="360"/>
      </w:pPr>
    </w:p>
    <w:p w14:paraId="1580690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print(f"Total sales for the year: ${total_sales:,.2f}")</w:t>
      </w:r>
    </w:p>
    <w:p w14:paraId="7A4AEE7D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print(f"Increase from Q1 to Q4: {percentage_increase:.2f}%")</w:t>
      </w:r>
    </w:p>
    <w:p w14:paraId="27AC184A" w14:textId="6A63E248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Output</w:t>
      </w:r>
    </w:p>
    <w:p w14:paraId="102C917F" w14:textId="0A791DCF" w:rsidR="0089394A" w:rsidRPr="003B39D9" w:rsidRDefault="007B3BE4">
      <w:pPr>
        <w:spacing w:after="0"/>
      </w:pPr>
      <w:r w:rsidRPr="007B3BE4">
        <w:drawing>
          <wp:inline distT="0" distB="0" distL="0" distR="0" wp14:anchorId="63794186" wp14:editId="3DD39BC7">
            <wp:extent cx="2867046" cy="419103"/>
            <wp:effectExtent l="0" t="0" r="9525" b="0"/>
            <wp:docPr id="7079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23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46" cy="4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F05B" w14:textId="102BDF62" w:rsidR="0089394A" w:rsidRPr="003B39D9" w:rsidRDefault="0089394A"/>
    <w:p w14:paraId="1187B07F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Result</w:t>
      </w:r>
    </w:p>
    <w:p w14:paraId="1D8ABF05" w14:textId="77777777" w:rsidR="0089394A" w:rsidRPr="003B39D9" w:rsidRDefault="00BC3C58">
      <w:r w:rsidRPr="003B39D9">
        <w:t>The total sales for the year and the percentage increase from the first quarter to the fourth quarter were calculated.</w:t>
      </w:r>
    </w:p>
    <w:p w14:paraId="6ECEF636" w14:textId="77777777" w:rsidR="0089394A" w:rsidRPr="003B39D9" w:rsidRDefault="00BC3C58">
      <w:r w:rsidRPr="003B39D9">
        <w:br w:type="page"/>
      </w:r>
    </w:p>
    <w:p w14:paraId="14C855D4" w14:textId="0B3BA0A6" w:rsidR="0089394A" w:rsidRPr="00001CBF" w:rsidRDefault="00BC3C58" w:rsidP="00001CBF">
      <w:pPr>
        <w:pStyle w:val="Heading1"/>
        <w:rPr>
          <w:rFonts w:ascii="Times New Roman" w:eastAsia="Times New Roman" w:hAnsi="Times New Roman"/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lastRenderedPageBreak/>
        <w:t xml:space="preserve">EXPERIMENT 5: </w:t>
      </w:r>
      <w:r w:rsidR="00001CBF" w:rsidRPr="00001CBF">
        <w:rPr>
          <w:rFonts w:ascii="Times New Roman" w:eastAsia="Times New Roman" w:hAnsi="Times New Roman"/>
          <w:color w:val="auto"/>
        </w:rPr>
        <w:t>How would you use NumPy arrays and arithmetic operations to calculate the average</w:t>
      </w:r>
      <w:r w:rsidR="00001CBF">
        <w:rPr>
          <w:rFonts w:ascii="Times New Roman" w:eastAsia="Times New Roman" w:hAnsi="Times New Roman"/>
          <w:color w:val="auto"/>
        </w:rPr>
        <w:t xml:space="preserve"> </w:t>
      </w:r>
      <w:r w:rsidR="00001CBF" w:rsidRPr="00001CBF">
        <w:rPr>
          <w:rFonts w:ascii="Times New Roman" w:eastAsia="Times New Roman" w:hAnsi="Times New Roman"/>
          <w:color w:val="auto"/>
        </w:rPr>
        <w:t>fuel efficiency and determine the percentage improvement in fuel efficiency between two car</w:t>
      </w:r>
      <w:r w:rsidR="00001CBF">
        <w:rPr>
          <w:rFonts w:ascii="Times New Roman" w:eastAsia="Times New Roman" w:hAnsi="Times New Roman"/>
          <w:color w:val="auto"/>
        </w:rPr>
        <w:t xml:space="preserve"> </w:t>
      </w:r>
      <w:r w:rsidR="00001CBF" w:rsidRPr="00001CBF">
        <w:rPr>
          <w:rFonts w:ascii="Times New Roman" w:eastAsia="Times New Roman" w:hAnsi="Times New Roman"/>
          <w:color w:val="auto"/>
        </w:rPr>
        <w:t>models?</w:t>
      </w:r>
    </w:p>
    <w:p w14:paraId="6491622E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Aim</w:t>
      </w:r>
    </w:p>
    <w:p w14:paraId="38707972" w14:textId="77777777" w:rsidR="0089394A" w:rsidRPr="003B39D9" w:rsidRDefault="00BC3C58">
      <w:r w:rsidRPr="003B39D9">
        <w:t>To calculate the average fuel efficiency of car models and the percentage improvement between two selected models.</w:t>
      </w:r>
    </w:p>
    <w:p w14:paraId="61551EC0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Program</w:t>
      </w:r>
    </w:p>
    <w:p w14:paraId="19899CF8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import numpy as np</w:t>
      </w:r>
    </w:p>
    <w:p w14:paraId="4F579B2D" w14:textId="77777777" w:rsidR="0089394A" w:rsidRPr="003B39D9" w:rsidRDefault="0089394A">
      <w:pPr>
        <w:spacing w:after="0" w:line="240" w:lineRule="auto"/>
        <w:ind w:left="360"/>
      </w:pPr>
    </w:p>
    <w:p w14:paraId="6EE8F951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fuel_efficiency = np.array([28.5, 31.0, 35.5, 40.0, 33.0])</w:t>
      </w:r>
    </w:p>
    <w:p w14:paraId="7AB18ECF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average_efficiency = np.mean(fuel_efficiency)</w:t>
      </w:r>
    </w:p>
    <w:p w14:paraId="08C09B1B" w14:textId="77777777" w:rsidR="0089394A" w:rsidRPr="003B39D9" w:rsidRDefault="0089394A">
      <w:pPr>
        <w:spacing w:after="0" w:line="240" w:lineRule="auto"/>
        <w:ind w:left="360"/>
      </w:pPr>
    </w:p>
    <w:p w14:paraId="600B10A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# Compare model 1 (index 0) with model 2 (index 1)</w:t>
      </w:r>
    </w:p>
    <w:p w14:paraId="238BD40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old_model = fuel_efficiency[0]</w:t>
      </w:r>
    </w:p>
    <w:p w14:paraId="4652E5B1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new_model = fuel_efficiency[1]</w:t>
      </w:r>
    </w:p>
    <w:p w14:paraId="75429183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percentage_improvement = ((new_model - old_model) / old_model) * 100</w:t>
      </w:r>
    </w:p>
    <w:p w14:paraId="15D5431B" w14:textId="77777777" w:rsidR="0089394A" w:rsidRPr="003B39D9" w:rsidRDefault="0089394A">
      <w:pPr>
        <w:spacing w:after="0" w:line="240" w:lineRule="auto"/>
        <w:ind w:left="360"/>
      </w:pPr>
    </w:p>
    <w:p w14:paraId="317C27AB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print(f"Average fuel efficiency: {average_efficiency:.2f} mpg")</w:t>
      </w:r>
    </w:p>
    <w:p w14:paraId="030AA231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print(f"Improvement from model 1 to model 2: {percentage_improvement:.2f}%")</w:t>
      </w:r>
    </w:p>
    <w:p w14:paraId="49FCE7D3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Output</w:t>
      </w:r>
    </w:p>
    <w:p w14:paraId="06566213" w14:textId="3A3DBA93" w:rsidR="0089394A" w:rsidRPr="003B39D9" w:rsidRDefault="007B3BE4">
      <w:pPr>
        <w:spacing w:after="0"/>
      </w:pPr>
      <w:r w:rsidRPr="007B3BE4">
        <w:drawing>
          <wp:inline distT="0" distB="0" distL="0" distR="0" wp14:anchorId="6D2B66BA" wp14:editId="3510D8CB">
            <wp:extent cx="3219474" cy="371478"/>
            <wp:effectExtent l="0" t="0" r="0" b="9525"/>
            <wp:docPr id="17319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5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74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A5A4" w14:textId="02DC5B14" w:rsidR="0089394A" w:rsidRPr="003B39D9" w:rsidRDefault="0089394A"/>
    <w:p w14:paraId="04376CCF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Result</w:t>
      </w:r>
    </w:p>
    <w:p w14:paraId="5D55E7B6" w14:textId="77777777" w:rsidR="0089394A" w:rsidRPr="003B39D9" w:rsidRDefault="00BC3C58">
      <w:r w:rsidRPr="003B39D9">
        <w:t>The average fuel efficiency and the percentage improvement between the selected two models were calculated.</w:t>
      </w:r>
    </w:p>
    <w:p w14:paraId="43A718E5" w14:textId="77777777" w:rsidR="0089394A" w:rsidRPr="003B39D9" w:rsidRDefault="00BC3C58">
      <w:r w:rsidRPr="003B39D9">
        <w:br w:type="page"/>
      </w:r>
    </w:p>
    <w:p w14:paraId="171EEB01" w14:textId="77777777" w:rsidR="00001CBF" w:rsidRDefault="00BC3C58" w:rsidP="00001CBF">
      <w:pPr>
        <w:pStyle w:val="Heading1"/>
        <w:rPr>
          <w:rFonts w:ascii="Times New Roman" w:eastAsia="Times New Roman" w:hAnsi="Times New Roman"/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lastRenderedPageBreak/>
        <w:t xml:space="preserve">EXPERIMENT 6: </w:t>
      </w:r>
      <w:r w:rsidR="00001CBF" w:rsidRPr="00001CBF">
        <w:rPr>
          <w:rFonts w:ascii="Times New Roman" w:eastAsia="Times New Roman" w:hAnsi="Times New Roman"/>
          <w:color w:val="auto"/>
        </w:rPr>
        <w:t>Use arithmetic operations to calculate the total cost of a customer's purchase, including</w:t>
      </w:r>
      <w:r w:rsidR="00001CBF">
        <w:rPr>
          <w:rFonts w:ascii="Times New Roman" w:eastAsia="Times New Roman" w:hAnsi="Times New Roman"/>
          <w:color w:val="auto"/>
        </w:rPr>
        <w:t xml:space="preserve"> </w:t>
      </w:r>
      <w:r w:rsidR="00001CBF" w:rsidRPr="00001CBF">
        <w:rPr>
          <w:rFonts w:ascii="Times New Roman" w:eastAsia="Times New Roman" w:hAnsi="Times New Roman"/>
          <w:color w:val="auto"/>
        </w:rPr>
        <w:t>discounts and taxes, given the item prices, quantities, discount rate, and tax rate?</w:t>
      </w:r>
    </w:p>
    <w:p w14:paraId="5C06F7E6" w14:textId="4598EF3E" w:rsidR="0089394A" w:rsidRPr="00001CBF" w:rsidRDefault="00BC3C58" w:rsidP="00001CBF">
      <w:pPr>
        <w:pStyle w:val="Heading1"/>
        <w:rPr>
          <w:rFonts w:ascii="Times New Roman" w:eastAsia="Times New Roman" w:hAnsi="Times New Roman"/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Aim</w:t>
      </w:r>
    </w:p>
    <w:p w14:paraId="1261202E" w14:textId="77777777" w:rsidR="0089394A" w:rsidRPr="003B39D9" w:rsidRDefault="00BC3C58">
      <w:r w:rsidRPr="003B39D9">
        <w:t>T</w:t>
      </w:r>
      <w:r w:rsidRPr="003B39D9">
        <w:t>o calculate the total cost of a customer’s purchase after applying a discount and tax.</w:t>
      </w:r>
    </w:p>
    <w:p w14:paraId="0972C293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Program</w:t>
      </w:r>
    </w:p>
    <w:p w14:paraId="129F3781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item_prices = [2.50, 4.00, 3.25, 6.75]</w:t>
      </w:r>
    </w:p>
    <w:p w14:paraId="012108E3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quantities = [3, 2, 4, 1]</w:t>
      </w:r>
    </w:p>
    <w:p w14:paraId="6B5EA8B4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discount_rate = 10       # percent</w:t>
      </w:r>
    </w:p>
    <w:p w14:paraId="297B0318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tax_rate = 8             # percent</w:t>
      </w:r>
    </w:p>
    <w:p w14:paraId="6F327EEA" w14:textId="77777777" w:rsidR="0089394A" w:rsidRPr="003B39D9" w:rsidRDefault="0089394A">
      <w:pPr>
        <w:spacing w:after="0" w:line="240" w:lineRule="auto"/>
        <w:ind w:left="360"/>
      </w:pPr>
    </w:p>
    <w:p w14:paraId="7F3BD6FB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subtotal = sum(price * quantity</w:t>
      </w:r>
    </w:p>
    <w:p w14:paraId="35B364A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 xml:space="preserve">               for price, quantity in zip(item_prices, quantities))</w:t>
      </w:r>
    </w:p>
    <w:p w14:paraId="3E2A26AD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discount_amount = subtotal * (discount_rate / 100)</w:t>
      </w:r>
    </w:p>
    <w:p w14:paraId="721A8EEA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discounted_total = subtotal - discount_amount</w:t>
      </w:r>
    </w:p>
    <w:p w14:paraId="7FE99F90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tax_amount = discounted_total * (tax_rate / 100)</w:t>
      </w:r>
    </w:p>
    <w:p w14:paraId="409B618E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final_total = discounted_total + tax_amount</w:t>
      </w:r>
    </w:p>
    <w:p w14:paraId="23FA635F" w14:textId="77777777" w:rsidR="0089394A" w:rsidRPr="003B39D9" w:rsidRDefault="0089394A">
      <w:pPr>
        <w:spacing w:after="0" w:line="240" w:lineRule="auto"/>
        <w:ind w:left="360"/>
      </w:pPr>
    </w:p>
    <w:p w14:paraId="57C304BC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print(f"Subtotal: ${subtotal:.2f}")</w:t>
      </w:r>
    </w:p>
    <w:p w14:paraId="6F99763D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print(f"Discount: ${discount_amount:.2f}")</w:t>
      </w:r>
    </w:p>
    <w:p w14:paraId="6D59E91C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print(f"Tax: ${tax_amount:.2f}")</w:t>
      </w:r>
    </w:p>
    <w:p w14:paraId="2D50C731" w14:textId="77777777" w:rsidR="0089394A" w:rsidRPr="003B39D9" w:rsidRDefault="00BC3C58">
      <w:pPr>
        <w:spacing w:after="0" w:line="240" w:lineRule="auto"/>
        <w:ind w:left="360"/>
      </w:pPr>
      <w:r w:rsidRPr="003B39D9">
        <w:rPr>
          <w:sz w:val="21"/>
        </w:rPr>
        <w:t>print(f"Total cost: ${final_total:.2f}")</w:t>
      </w:r>
    </w:p>
    <w:p w14:paraId="0EF66B8F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Output</w:t>
      </w:r>
    </w:p>
    <w:p w14:paraId="1E890EBD" w14:textId="77777777" w:rsidR="0089394A" w:rsidRPr="003B39D9" w:rsidRDefault="0089394A">
      <w:pPr>
        <w:spacing w:after="0"/>
      </w:pPr>
    </w:p>
    <w:p w14:paraId="62F63C75" w14:textId="68A36655" w:rsidR="0089394A" w:rsidRPr="003B39D9" w:rsidRDefault="007B3BE4">
      <w:r w:rsidRPr="007B3BE4">
        <w:drawing>
          <wp:inline distT="0" distB="0" distL="0" distR="0" wp14:anchorId="5F99B37A" wp14:editId="26873F0A">
            <wp:extent cx="1466861" cy="723905"/>
            <wp:effectExtent l="0" t="0" r="0" b="0"/>
            <wp:docPr id="69276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60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61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322B" w14:textId="77777777" w:rsidR="0089394A" w:rsidRPr="003B39D9" w:rsidRDefault="00BC3C58">
      <w:pPr>
        <w:pStyle w:val="Heading2"/>
        <w:rPr>
          <w:color w:val="auto"/>
        </w:rPr>
      </w:pPr>
      <w:r w:rsidRPr="003B39D9">
        <w:rPr>
          <w:rFonts w:ascii="Times New Roman" w:eastAsia="Times New Roman" w:hAnsi="Times New Roman"/>
          <w:color w:val="auto"/>
        </w:rPr>
        <w:t>Result</w:t>
      </w:r>
    </w:p>
    <w:p w14:paraId="39E3510C" w14:textId="77777777" w:rsidR="0089394A" w:rsidRDefault="00BC3C58">
      <w:r w:rsidRPr="003B39D9">
        <w:t>The purchase total was calculated by applying the discount to the subtotal, then adding tax to the discounted amount.</w:t>
      </w:r>
    </w:p>
    <w:p w14:paraId="25C52DF0" w14:textId="77777777" w:rsidR="00001CBF" w:rsidRDefault="00001CBF"/>
    <w:p w14:paraId="0297DCBE" w14:textId="78FB95C7" w:rsidR="00001CBF" w:rsidRPr="003B39D9" w:rsidRDefault="00001CBF">
      <w:r>
        <w:t xml:space="preserve">Google Collab </w:t>
      </w:r>
      <w:proofErr w:type="gramStart"/>
      <w:r>
        <w:t>Link :</w:t>
      </w:r>
      <w:proofErr w:type="gramEnd"/>
      <w:r>
        <w:t xml:space="preserve">- </w:t>
      </w:r>
      <w:hyperlink r:id="rId12" w:history="1">
        <w:r w:rsidRPr="00036A34">
          <w:rPr>
            <w:rStyle w:val="Hyperlink"/>
          </w:rPr>
          <w:t>https://colab.research.google.com/drive/1DqkqJhg6sd1pxlHkt42eWLPRrHeu1rmo?usp=sharing</w:t>
        </w:r>
      </w:hyperlink>
      <w:r>
        <w:t xml:space="preserve"> </w:t>
      </w:r>
    </w:p>
    <w:sectPr w:rsidR="00001CBF" w:rsidRPr="003B39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012426">
    <w:abstractNumId w:val="8"/>
  </w:num>
  <w:num w:numId="2" w16cid:durableId="973021011">
    <w:abstractNumId w:val="6"/>
  </w:num>
  <w:num w:numId="3" w16cid:durableId="100077760">
    <w:abstractNumId w:val="5"/>
  </w:num>
  <w:num w:numId="4" w16cid:durableId="325475701">
    <w:abstractNumId w:val="4"/>
  </w:num>
  <w:num w:numId="5" w16cid:durableId="63525981">
    <w:abstractNumId w:val="7"/>
  </w:num>
  <w:num w:numId="6" w16cid:durableId="1105685337">
    <w:abstractNumId w:val="3"/>
  </w:num>
  <w:num w:numId="7" w16cid:durableId="647369305">
    <w:abstractNumId w:val="2"/>
  </w:num>
  <w:num w:numId="8" w16cid:durableId="1437481304">
    <w:abstractNumId w:val="1"/>
  </w:num>
  <w:num w:numId="9" w16cid:durableId="180265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CBF"/>
    <w:rsid w:val="00034616"/>
    <w:rsid w:val="0006063C"/>
    <w:rsid w:val="0015074B"/>
    <w:rsid w:val="0029639D"/>
    <w:rsid w:val="00326F90"/>
    <w:rsid w:val="003B39D9"/>
    <w:rsid w:val="00631FF3"/>
    <w:rsid w:val="007B3BE4"/>
    <w:rsid w:val="0089394A"/>
    <w:rsid w:val="00AA1D8D"/>
    <w:rsid w:val="00B47730"/>
    <w:rsid w:val="00BC3C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295B5"/>
  <w14:defaultImageDpi w14:val="300"/>
  <w15:docId w15:val="{4D8D44A2-71F2-47EA-833D-63D3701B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1C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colab.research.google.com/drive/1DqkqJhg6sd1pxlHkt42eWLPRrHeu1rmo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DSA0406 Fundamentals of Data Science - Lab Experiments 1-6</vt:lpstr>
    </vt:vector>
  </TitlesOfParts>
  <Manager/>
  <Company/>
  <LinksUpToDate>false</LinksUpToDate>
  <CharactersWithSpaces>5623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DSA0406 Fundamentals of Data Science - Lab Experiments 1-6</dc:title>
  <dc:subject/>
  <dc:creator>Siva Balan K</dc:creator>
  <cp:keywords/>
  <dc:description>generated by python-docx</dc:description>
  <cp:lastModifiedBy>Siva Balan</cp:lastModifiedBy>
  <cp:revision>2</cp:revision>
  <dcterms:created xsi:type="dcterms:W3CDTF">2026-10-06T03:53:00Z</dcterms:created>
  <dcterms:modified xsi:type="dcterms:W3CDTF">2026-10-06T03:53:00Z</dcterms:modified>
  <cp:category/>
</cp:coreProperties>
</file>